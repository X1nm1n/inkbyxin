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5FC9" w14:textId="77777777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1 — </w:t>
      </w:r>
      <w:proofErr w:type="spellStart"/>
      <w:r>
        <w:t>Introduzione</w:t>
      </w:r>
      <w:proofErr w:type="spellEnd"/>
    </w:p>
    <w:p w14:paraId="24818959" w14:textId="77777777" w:rsidR="00F97202" w:rsidRDefault="00F97202" w:rsidP="00F97202">
      <w:pPr>
        <w:keepLines/>
      </w:pPr>
      <w:r>
        <w:t xml:space="preserve">Buongiorno, il </w:t>
      </w:r>
      <w:proofErr w:type="spellStart"/>
      <w:r>
        <w:t>progetto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presenterò</w:t>
      </w:r>
      <w:proofErr w:type="spellEnd"/>
      <w:r>
        <w:t xml:space="preserve"> </w:t>
      </w:r>
      <w:proofErr w:type="spellStart"/>
      <w:r>
        <w:t>riguarda</w:t>
      </w:r>
      <w:proofErr w:type="spellEnd"/>
      <w:r>
        <w:t xml:space="preserve"> la </w:t>
      </w:r>
      <w:proofErr w:type="spellStart"/>
      <w:r>
        <w:t>realizzazione</w:t>
      </w:r>
      <w:proofErr w:type="spellEnd"/>
      <w:r>
        <w:t xml:space="preserve"> di un </w:t>
      </w:r>
      <w:proofErr w:type="spellStart"/>
      <w:r>
        <w:t>sistema</w:t>
      </w:r>
      <w:proofErr w:type="spellEnd"/>
      <w:r>
        <w:t xml:space="preserve"> per la </w:t>
      </w:r>
      <w:proofErr w:type="spellStart"/>
      <w:r>
        <w:t>gestione</w:t>
      </w:r>
      <w:proofErr w:type="spellEnd"/>
      <w:r>
        <w:t xml:space="preserve"> degli </w:t>
      </w:r>
      <w:proofErr w:type="spellStart"/>
      <w:r>
        <w:t>eventi</w:t>
      </w:r>
      <w:proofErr w:type="spellEnd"/>
      <w:r>
        <w:t xml:space="preserve">. Il frontend era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fornito</w:t>
      </w:r>
      <w:proofErr w:type="spellEnd"/>
      <w:r>
        <w:t xml:space="preserve">, </w:t>
      </w:r>
      <w:proofErr w:type="spellStart"/>
      <w:r>
        <w:t>mentre</w:t>
      </w:r>
      <w:proofErr w:type="spellEnd"/>
      <w:r>
        <w:t xml:space="preserve"> il </w:t>
      </w:r>
      <w:proofErr w:type="spellStart"/>
      <w:r>
        <w:t>mio</w:t>
      </w:r>
      <w:proofErr w:type="spellEnd"/>
      <w:r>
        <w:t xml:space="preserve">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è </w:t>
      </w:r>
      <w:proofErr w:type="spellStart"/>
      <w:r>
        <w:t>concentrato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backend, </w:t>
      </w:r>
      <w:proofErr w:type="spellStart"/>
      <w:r>
        <w:t>sul</w:t>
      </w:r>
      <w:proofErr w:type="spellEnd"/>
      <w:r>
        <w:t xml:space="preserve"> database e </w:t>
      </w:r>
      <w:proofErr w:type="spellStart"/>
      <w:r>
        <w:t>sulle</w:t>
      </w:r>
      <w:proofErr w:type="spellEnd"/>
      <w:r>
        <w:t xml:space="preserve"> API </w:t>
      </w:r>
      <w:proofErr w:type="spellStart"/>
      <w:r>
        <w:t>necessarie</w:t>
      </w:r>
      <w:proofErr w:type="spellEnd"/>
      <w:r>
        <w:t xml:space="preserve"> per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eventi</w:t>
      </w:r>
      <w:proofErr w:type="spellEnd"/>
      <w:r>
        <w:t xml:space="preserve">, </w:t>
      </w:r>
      <w:proofErr w:type="spellStart"/>
      <w:r>
        <w:t>utenti</w:t>
      </w:r>
      <w:proofErr w:type="spellEnd"/>
      <w:r>
        <w:t xml:space="preserve"> e </w:t>
      </w:r>
      <w:proofErr w:type="spellStart"/>
      <w:r>
        <w:t>registrazioni</w:t>
      </w:r>
      <w:proofErr w:type="spellEnd"/>
      <w:r>
        <w:t xml:space="preserve">. Per </w:t>
      </w:r>
      <w:proofErr w:type="spellStart"/>
      <w:r>
        <w:t>l’implementazione</w:t>
      </w:r>
      <w:proofErr w:type="spellEnd"/>
      <w:r>
        <w:t xml:space="preserve"> ho </w:t>
      </w:r>
      <w:proofErr w:type="spellStart"/>
      <w:r>
        <w:t>utilizzato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SQLModel</w:t>
      </w:r>
      <w:proofErr w:type="spellEnd"/>
      <w:r>
        <w:t xml:space="preserve"> e SQLite, </w:t>
      </w:r>
      <w:proofErr w:type="spellStart"/>
      <w:r>
        <w:t>mentre</w:t>
      </w:r>
      <w:proofErr w:type="spellEnd"/>
      <w:r>
        <w:t xml:space="preserve"> GitHub Actions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impiegato</w:t>
      </w:r>
      <w:proofErr w:type="spellEnd"/>
      <w:r>
        <w:t xml:space="preserve"> per la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del </w:t>
      </w:r>
      <w:proofErr w:type="spellStart"/>
      <w:r>
        <w:t>progetto</w:t>
      </w:r>
      <w:proofErr w:type="spellEnd"/>
      <w:r>
        <w:t>.</w:t>
      </w:r>
    </w:p>
    <w:p w14:paraId="187EE151" w14:textId="77777777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2 — </w:t>
      </w:r>
      <w:proofErr w:type="spellStart"/>
      <w:r>
        <w:t>Mappa</w:t>
      </w:r>
      <w:proofErr w:type="spellEnd"/>
      <w:r>
        <w:t xml:space="preserve"> della </w:t>
      </w:r>
      <w:proofErr w:type="spellStart"/>
      <w:r>
        <w:t>presentazione</w:t>
      </w:r>
      <w:proofErr w:type="spellEnd"/>
    </w:p>
    <w:p w14:paraId="5696ACED" w14:textId="77777777" w:rsidR="00F97202" w:rsidRDefault="00F97202" w:rsidP="00F97202">
      <w:pPr>
        <w:keepLines/>
      </w:pPr>
      <w:r>
        <w:t xml:space="preserve">La </w:t>
      </w:r>
      <w:proofErr w:type="spellStart"/>
      <w:r>
        <w:t>presentazione</w:t>
      </w:r>
      <w:proofErr w:type="spellEnd"/>
      <w:r>
        <w:t xml:space="preserve"> segue il </w:t>
      </w:r>
      <w:proofErr w:type="spellStart"/>
      <w:r>
        <w:t>funzionamento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Inizierò</w:t>
      </w:r>
      <w:proofErr w:type="spellEnd"/>
      <w:r>
        <w:t xml:space="preserve"> </w:t>
      </w:r>
      <w:proofErr w:type="spellStart"/>
      <w:r>
        <w:t>descrivendo</w:t>
      </w:r>
      <w:proofErr w:type="spellEnd"/>
      <w:r>
        <w:t xml:space="preserve"> </w:t>
      </w:r>
      <w:proofErr w:type="spellStart"/>
      <w:r>
        <w:t>l’architettura</w:t>
      </w:r>
      <w:proofErr w:type="spellEnd"/>
      <w:r>
        <w:t xml:space="preserve"> client-server, </w:t>
      </w:r>
      <w:proofErr w:type="spellStart"/>
      <w:r>
        <w:t>passerò</w:t>
      </w:r>
      <w:proofErr w:type="spellEnd"/>
      <w:r>
        <w:t xml:space="preserve"> poi ai </w:t>
      </w:r>
      <w:proofErr w:type="spellStart"/>
      <w:r>
        <w:t>modelli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e alle API </w:t>
      </w:r>
      <w:proofErr w:type="spellStart"/>
      <w:r>
        <w:t>implementate</w:t>
      </w:r>
      <w:proofErr w:type="spellEnd"/>
      <w:r>
        <w:t xml:space="preserve">. </w:t>
      </w:r>
      <w:proofErr w:type="spellStart"/>
      <w:r>
        <w:t>Successivamente</w:t>
      </w:r>
      <w:proofErr w:type="spellEnd"/>
      <w:r>
        <w:t xml:space="preserve"> </w:t>
      </w:r>
      <w:proofErr w:type="spellStart"/>
      <w:r>
        <w:t>illustrerò</w:t>
      </w:r>
      <w:proofErr w:type="spellEnd"/>
      <w:r>
        <w:t xml:space="preserve"> la </w:t>
      </w:r>
      <w:proofErr w:type="spellStart"/>
      <w:r>
        <w:t>validazione</w:t>
      </w:r>
      <w:proofErr w:type="spellEnd"/>
      <w:r>
        <w:t xml:space="preserve">, la </w:t>
      </w:r>
      <w:proofErr w:type="spellStart"/>
      <w:r>
        <w:t>gestione</w:t>
      </w:r>
      <w:proofErr w:type="spellEnd"/>
      <w:r>
        <w:t xml:space="preserve"> degli </w:t>
      </w:r>
      <w:proofErr w:type="spellStart"/>
      <w:r>
        <w:t>errori</w:t>
      </w:r>
      <w:proofErr w:type="spellEnd"/>
      <w:r>
        <w:t xml:space="preserve"> e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automatici</w:t>
      </w:r>
      <w:proofErr w:type="spellEnd"/>
      <w:r>
        <w:t xml:space="preserve">. </w:t>
      </w:r>
      <w:proofErr w:type="spellStart"/>
      <w:r>
        <w:t>Infine</w:t>
      </w:r>
      <w:proofErr w:type="spellEnd"/>
      <w:r>
        <w:t xml:space="preserve"> </w:t>
      </w:r>
      <w:proofErr w:type="spellStart"/>
      <w:r>
        <w:t>mostrerò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dimostrazione</w:t>
      </w:r>
      <w:proofErr w:type="spellEnd"/>
      <w:r>
        <w:t xml:space="preserve"> </w:t>
      </w:r>
      <w:proofErr w:type="spellStart"/>
      <w:r>
        <w:t>pratica</w:t>
      </w:r>
      <w:proofErr w:type="spellEnd"/>
      <w:r>
        <w:t xml:space="preserve"> </w:t>
      </w:r>
      <w:proofErr w:type="spellStart"/>
      <w:r>
        <w:t>dell’applicazione</w:t>
      </w:r>
      <w:proofErr w:type="spellEnd"/>
      <w:r>
        <w:t>.</w:t>
      </w:r>
    </w:p>
    <w:p w14:paraId="6D74EB64" w14:textId="77777777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3 — </w:t>
      </w:r>
      <w:proofErr w:type="spellStart"/>
      <w:r>
        <w:t>Architettura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70DCCD7C" w14:textId="77777777" w:rsidR="00125145" w:rsidRPr="00125145" w:rsidRDefault="00125145" w:rsidP="00F97202">
      <w:pPr>
        <w:pStyle w:val="SlideHeading"/>
        <w:pBdr>
          <w:bottom w:val="single" w:sz="6" w:space="3" w:color="D7EDE9"/>
        </w:pBdr>
        <w:rPr>
          <w:rFonts w:ascii="Aptos" w:hAnsi="Aptos"/>
          <w:b w:val="0"/>
          <w:color w:val="auto"/>
          <w:sz w:val="21"/>
        </w:rPr>
      </w:pPr>
      <w:r w:rsidRPr="00125145">
        <w:rPr>
          <w:rFonts w:ascii="Aptos" w:hAnsi="Aptos"/>
          <w:b w:val="0"/>
          <w:color w:val="auto"/>
          <w:sz w:val="21"/>
        </w:rPr>
        <w:t xml:space="preserve">Il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sistema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è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composto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da quattro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elementi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collegati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tra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loro. Il frontend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contiene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le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pagine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HTML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già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predisposte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e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permette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all’utente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di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interagire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con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l’applicazione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. Le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richieste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HTTP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vengono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inviate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al backend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realizzato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con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FastAPI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,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che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gestisce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gli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endpoint,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applica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la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logica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del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sistema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e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valida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dati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ricevuti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. Il backend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comunica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con il database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attraverso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SQLModel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,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mentre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SQLite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conserva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i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dati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anche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dopo lo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spegnimento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o il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riavvio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del server.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Infine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, dopo ogni push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sul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repository, GitHub Actions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prepara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un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ambiente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separato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ed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esegue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automaticamente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color w:val="auto"/>
          <w:sz w:val="21"/>
        </w:rPr>
        <w:t>i</w:t>
      </w:r>
      <w:proofErr w:type="spellEnd"/>
      <w:r w:rsidRPr="00125145">
        <w:rPr>
          <w:rFonts w:ascii="Aptos" w:hAnsi="Aptos"/>
          <w:b w:val="0"/>
          <w:color w:val="auto"/>
          <w:sz w:val="21"/>
        </w:rPr>
        <w:t xml:space="preserve"> test</w:t>
      </w:r>
    </w:p>
    <w:p w14:paraId="33A03AE9" w14:textId="24EE9BD4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4 — Database e </w:t>
      </w:r>
      <w:proofErr w:type="spellStart"/>
      <w:r>
        <w:t>modelli</w:t>
      </w:r>
      <w:proofErr w:type="spellEnd"/>
      <w:r>
        <w:t xml:space="preserve"> </w:t>
      </w:r>
      <w:proofErr w:type="spellStart"/>
      <w:r>
        <w:t>dati</w:t>
      </w:r>
      <w:proofErr w:type="spellEnd"/>
    </w:p>
    <w:p w14:paraId="76AA7214" w14:textId="2AFE98E9" w:rsidR="00125145" w:rsidRDefault="00125145" w:rsidP="00F97202">
      <w:pPr>
        <w:pStyle w:val="SlideHeading"/>
        <w:pBdr>
          <w:bottom w:val="single" w:sz="6" w:space="3" w:color="D7EDE9"/>
        </w:pBdr>
        <w:rPr>
          <w:rFonts w:ascii="Aptos" w:eastAsia="Aptos" w:hAnsi="Aptos"/>
          <w:b w:val="0"/>
          <w:color w:val="auto"/>
          <w:sz w:val="21"/>
        </w:rPr>
      </w:pPr>
      <w:r w:rsidRPr="00125145">
        <w:rPr>
          <w:rFonts w:ascii="Aptos" w:eastAsia="Aptos" w:hAnsi="Aptos"/>
          <w:b w:val="0"/>
          <w:color w:val="auto"/>
          <w:sz w:val="21"/>
        </w:rPr>
        <w:t xml:space="preserve">Il database è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organizzato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in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tre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entità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principali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. Event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contiene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le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informazioni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degli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eventi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: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l’id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viene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assegnato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automaticamente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dal server,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mentre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titolo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,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descrizione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, data 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luogo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sono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campi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obbligatori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. User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contiene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dati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degli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utenti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utilizza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lo username come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chiave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primaria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; di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conseguenza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, ogni username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deve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essere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univoco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. Registration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collega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un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utente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a un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evento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attraverso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campi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username e</w:t>
      </w:r>
      <w:r w:rsid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="00EB3733">
        <w:rPr>
          <w:rFonts w:ascii="Aptos" w:eastAsia="Aptos" w:hAnsi="Aptos"/>
          <w:b w:val="0"/>
          <w:color w:val="auto"/>
          <w:sz w:val="21"/>
        </w:rPr>
        <w:t>l’</w:t>
      </w:r>
      <w:r w:rsidR="00EB3733" w:rsidRPr="00EB3733">
        <w:rPr>
          <w:rFonts w:ascii="Aptos" w:eastAsia="Aptos" w:hAnsi="Aptos"/>
          <w:b w:val="0"/>
          <w:color w:val="auto"/>
          <w:sz w:val="21"/>
        </w:rPr>
        <w:t>identificativo</w:t>
      </w:r>
      <w:proofErr w:type="spellEnd"/>
      <w:r w:rsidR="00EB3733"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="00EB3733" w:rsidRPr="00EB3733">
        <w:rPr>
          <w:rFonts w:ascii="Aptos" w:eastAsia="Aptos" w:hAnsi="Aptos"/>
          <w:b w:val="0"/>
          <w:color w:val="auto"/>
          <w:sz w:val="21"/>
        </w:rPr>
        <w:t>dell’evento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>. Qu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esti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due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campi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formano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una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chiave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primaria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composta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,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quindi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la loro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coppia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identifica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una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sola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iscrizione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. In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questo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modo lo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stesso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utente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non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può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registrarsi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due volte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allo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stesso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evento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, ma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può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partecipare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a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eventi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differenti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;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allo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stesso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tempo, uno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stesso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evento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può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avere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più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125145">
        <w:rPr>
          <w:rFonts w:ascii="Aptos" w:eastAsia="Aptos" w:hAnsi="Aptos"/>
          <w:b w:val="0"/>
          <w:color w:val="auto"/>
          <w:sz w:val="21"/>
        </w:rPr>
        <w:t>partecipanti</w:t>
      </w:r>
      <w:proofErr w:type="spellEnd"/>
      <w:r w:rsidRPr="00125145">
        <w:rPr>
          <w:rFonts w:ascii="Aptos" w:eastAsia="Aptos" w:hAnsi="Aptos"/>
          <w:b w:val="0"/>
          <w:color w:val="auto"/>
          <w:sz w:val="21"/>
        </w:rPr>
        <w:t>.</w:t>
      </w:r>
    </w:p>
    <w:p w14:paraId="2D143A81" w14:textId="67E5D1B1" w:rsidR="00F97202" w:rsidRPr="00C30A74" w:rsidRDefault="00F97202" w:rsidP="00F97202">
      <w:pPr>
        <w:pStyle w:val="SlideHeading"/>
        <w:pBdr>
          <w:bottom w:val="single" w:sz="6" w:space="3" w:color="D7EDE9"/>
        </w:pBdr>
      </w:pPr>
      <w:r w:rsidRPr="00C30A74">
        <w:rPr>
          <w:szCs w:val="27"/>
        </w:rPr>
        <w:t xml:space="preserve">SLIDE 5 — </w:t>
      </w:r>
      <w:proofErr w:type="spellStart"/>
      <w:r w:rsidRPr="00C30A74">
        <w:rPr>
          <w:szCs w:val="27"/>
        </w:rPr>
        <w:t>Processo</w:t>
      </w:r>
      <w:proofErr w:type="spellEnd"/>
      <w:r w:rsidRPr="00C30A74">
        <w:rPr>
          <w:szCs w:val="27"/>
        </w:rPr>
        <w:t xml:space="preserve"> di </w:t>
      </w:r>
      <w:proofErr w:type="spellStart"/>
      <w:r w:rsidRPr="00C30A74">
        <w:rPr>
          <w:szCs w:val="27"/>
        </w:rPr>
        <w:t>sviluppo</w:t>
      </w:r>
      <w:proofErr w:type="spellEnd"/>
    </w:p>
    <w:p w14:paraId="7C152D98" w14:textId="77777777" w:rsidR="00F97202" w:rsidRDefault="00F97202" w:rsidP="00F97202">
      <w:pPr>
        <w:keepLines/>
      </w:pPr>
      <w:r>
        <w:t xml:space="preserve">Lo </w:t>
      </w:r>
      <w:proofErr w:type="spellStart"/>
      <w:r>
        <w:t>sviluppo</w:t>
      </w:r>
      <w:proofErr w:type="spellEnd"/>
      <w:r>
        <w:t xml:space="preserve"> è </w:t>
      </w:r>
      <w:proofErr w:type="spellStart"/>
      <w:r>
        <w:t>iniziato</w:t>
      </w:r>
      <w:proofErr w:type="spellEnd"/>
      <w:r>
        <w:t xml:space="preserve"> con il fork del repository, la </w:t>
      </w:r>
      <w:proofErr w:type="spellStart"/>
      <w:r>
        <w:t>configurazione</w:t>
      </w:r>
      <w:proofErr w:type="spellEnd"/>
      <w:r>
        <w:t xml:space="preserve"> </w:t>
      </w:r>
      <w:proofErr w:type="spellStart"/>
      <w:r>
        <w:t>dell’ambiente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e </w:t>
      </w:r>
      <w:proofErr w:type="spellStart"/>
      <w:r>
        <w:t>l’installazione</w:t>
      </w:r>
      <w:proofErr w:type="spellEnd"/>
      <w:r>
        <w:t xml:space="preserve"> delle </w:t>
      </w:r>
      <w:proofErr w:type="spellStart"/>
      <w:r>
        <w:t>varie</w:t>
      </w:r>
      <w:proofErr w:type="spellEnd"/>
      <w:r>
        <w:t xml:space="preserve"> </w:t>
      </w:r>
      <w:proofErr w:type="spellStart"/>
      <w:r>
        <w:t>dipendenze</w:t>
      </w:r>
      <w:proofErr w:type="spellEnd"/>
      <w:r>
        <w:t xml:space="preserve">. Ho poi </w:t>
      </w:r>
      <w:proofErr w:type="spellStart"/>
      <w:r>
        <w:t>definito</w:t>
      </w:r>
      <w:proofErr w:type="spellEnd"/>
      <w:r>
        <w:t xml:space="preserve"> i </w:t>
      </w:r>
      <w:proofErr w:type="spellStart"/>
      <w:r>
        <w:t>modelli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e </w:t>
      </w:r>
      <w:proofErr w:type="spellStart"/>
      <w:r>
        <w:t>configurato</w:t>
      </w:r>
      <w:proofErr w:type="spellEnd"/>
      <w:r>
        <w:t xml:space="preserve"> la </w:t>
      </w:r>
      <w:proofErr w:type="spellStart"/>
      <w:r>
        <w:t>creazione</w:t>
      </w:r>
      <w:proofErr w:type="spellEnd"/>
      <w:r>
        <w:t xml:space="preserve"> delle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SQLite. </w:t>
      </w:r>
      <w:proofErr w:type="spellStart"/>
      <w:r>
        <w:t>Successivamente</w:t>
      </w:r>
      <w:proofErr w:type="spellEnd"/>
      <w:r>
        <w:t xml:space="preserve"> ho </w:t>
      </w:r>
      <w:proofErr w:type="spellStart"/>
      <w:r>
        <w:t>implementato</w:t>
      </w:r>
      <w:proofErr w:type="spellEnd"/>
      <w:r>
        <w:t xml:space="preserve"> le API per </w:t>
      </w:r>
      <w:proofErr w:type="spellStart"/>
      <w:r>
        <w:t>eventi</w:t>
      </w:r>
      <w:proofErr w:type="spellEnd"/>
      <w:r>
        <w:t xml:space="preserve">, </w:t>
      </w:r>
      <w:proofErr w:type="spellStart"/>
      <w:r>
        <w:t>utenti</w:t>
      </w:r>
      <w:proofErr w:type="spellEnd"/>
      <w:r>
        <w:t xml:space="preserve"> e </w:t>
      </w:r>
      <w:proofErr w:type="spellStart"/>
      <w:r>
        <w:t>registrazioni</w:t>
      </w:r>
      <w:proofErr w:type="spellEnd"/>
      <w:r>
        <w:t xml:space="preserve">. </w:t>
      </w:r>
      <w:proofErr w:type="spellStart"/>
      <w:r>
        <w:t>Nell’ultima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ho </w:t>
      </w:r>
      <w:proofErr w:type="spellStart"/>
      <w:r>
        <w:t>verificato</w:t>
      </w:r>
      <w:proofErr w:type="spellEnd"/>
      <w:r>
        <w:t xml:space="preserve"> il </w:t>
      </w:r>
      <w:proofErr w:type="spellStart"/>
      <w:r>
        <w:t>comportamento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attraverso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automatici</w:t>
      </w:r>
      <w:proofErr w:type="spellEnd"/>
      <w:r>
        <w:t xml:space="preserve"> e la pipeline di GitHub Actions.</w:t>
      </w:r>
    </w:p>
    <w:p w14:paraId="53830C0A" w14:textId="77777777" w:rsidR="00F97202" w:rsidRDefault="00F97202" w:rsidP="00F97202">
      <w:pPr>
        <w:pStyle w:val="SlideHeading"/>
        <w:pBdr>
          <w:bottom w:val="single" w:sz="6" w:space="3" w:color="D7EDE9"/>
        </w:pBdr>
      </w:pPr>
      <w:r>
        <w:lastRenderedPageBreak/>
        <w:t xml:space="preserve">SLIDE 6 — </w:t>
      </w:r>
      <w:proofErr w:type="spellStart"/>
      <w:r>
        <w:t>Gestione</w:t>
      </w:r>
      <w:proofErr w:type="spellEnd"/>
      <w:r>
        <w:t xml:space="preserve"> degli </w:t>
      </w:r>
      <w:proofErr w:type="spellStart"/>
      <w:r>
        <w:t>eventi</w:t>
      </w:r>
      <w:proofErr w:type="spellEnd"/>
    </w:p>
    <w:p w14:paraId="6571C428" w14:textId="77777777" w:rsidR="00F97202" w:rsidRDefault="00F97202" w:rsidP="00F97202">
      <w:pPr>
        <w:pStyle w:val="SlideHeading"/>
        <w:pBdr>
          <w:bottom w:val="single" w:sz="6" w:space="3" w:color="D7EDE9"/>
        </w:pBdr>
        <w:rPr>
          <w:rFonts w:ascii="Aptos" w:hAnsi="Aptos"/>
          <w:b w:val="0"/>
          <w:sz w:val="21"/>
        </w:rPr>
      </w:pPr>
      <w:r w:rsidRPr="00152FCD">
        <w:rPr>
          <w:rFonts w:ascii="Aptos" w:hAnsi="Aptos"/>
          <w:b w:val="0"/>
          <w:sz w:val="21"/>
        </w:rPr>
        <w:t xml:space="preserve">La prima </w:t>
      </w:r>
      <w:proofErr w:type="spellStart"/>
      <w:r w:rsidRPr="00152FCD">
        <w:rPr>
          <w:rFonts w:ascii="Aptos" w:hAnsi="Aptos"/>
          <w:b w:val="0"/>
          <w:sz w:val="21"/>
        </w:rPr>
        <w:t>parte</w:t>
      </w:r>
      <w:proofErr w:type="spellEnd"/>
      <w:r w:rsidRPr="00152FCD">
        <w:rPr>
          <w:rFonts w:ascii="Aptos" w:hAnsi="Aptos"/>
          <w:b w:val="0"/>
          <w:sz w:val="21"/>
        </w:rPr>
        <w:t xml:space="preserve"> delle API </w:t>
      </w:r>
      <w:proofErr w:type="spellStart"/>
      <w:r w:rsidRPr="00152FCD">
        <w:rPr>
          <w:rFonts w:ascii="Aptos" w:hAnsi="Aptos"/>
          <w:b w:val="0"/>
          <w:sz w:val="21"/>
        </w:rPr>
        <w:t>riguarda</w:t>
      </w:r>
      <w:proofErr w:type="spellEnd"/>
      <w:r>
        <w:rPr>
          <w:rFonts w:ascii="Aptos" w:hAnsi="Aptos"/>
          <w:b w:val="0"/>
          <w:sz w:val="21"/>
        </w:rPr>
        <w:t xml:space="preserve"> la </w:t>
      </w:r>
      <w:proofErr w:type="spellStart"/>
      <w:r>
        <w:rPr>
          <w:rFonts w:ascii="Aptos" w:hAnsi="Aptos"/>
          <w:b w:val="0"/>
          <w:sz w:val="21"/>
        </w:rPr>
        <w:t>gestione</w:t>
      </w:r>
      <w:proofErr w:type="spellEnd"/>
      <w:r>
        <w:rPr>
          <w:rFonts w:ascii="Aptos" w:hAnsi="Aptos"/>
          <w:b w:val="0"/>
          <w:sz w:val="21"/>
        </w:rPr>
        <w:t xml:space="preserve"> de</w:t>
      </w:r>
      <w:r w:rsidRPr="00152FCD">
        <w:rPr>
          <w:rFonts w:ascii="Aptos" w:hAnsi="Aptos"/>
          <w:b w:val="0"/>
          <w:sz w:val="21"/>
        </w:rPr>
        <w:t xml:space="preserve">gli </w:t>
      </w:r>
      <w:proofErr w:type="spellStart"/>
      <w:r w:rsidRPr="00152FCD">
        <w:rPr>
          <w:rFonts w:ascii="Aptos" w:hAnsi="Aptos"/>
          <w:b w:val="0"/>
          <w:sz w:val="21"/>
        </w:rPr>
        <w:t>eventi</w:t>
      </w:r>
      <w:proofErr w:type="spellEnd"/>
      <w:r w:rsidRPr="00152FCD">
        <w:rPr>
          <w:rFonts w:ascii="Aptos" w:hAnsi="Aptos"/>
          <w:b w:val="0"/>
          <w:sz w:val="21"/>
        </w:rPr>
        <w:t xml:space="preserve">. </w:t>
      </w:r>
    </w:p>
    <w:p w14:paraId="587F1B48" w14:textId="738FDB4E" w:rsidR="00F97202" w:rsidRDefault="00125145" w:rsidP="00F97202">
      <w:pPr>
        <w:pStyle w:val="SlideHeading"/>
        <w:numPr>
          <w:ilvl w:val="0"/>
          <w:numId w:val="10"/>
        </w:numPr>
        <w:pBdr>
          <w:bottom w:val="single" w:sz="6" w:space="3" w:color="D7EDE9"/>
        </w:pBdr>
        <w:rPr>
          <w:rFonts w:ascii="Aptos" w:hAnsi="Aptos"/>
          <w:b w:val="0"/>
          <w:sz w:val="21"/>
        </w:rPr>
      </w:pPr>
      <w:r>
        <w:rPr>
          <w:rFonts w:ascii="Aptos" w:hAnsi="Aptos"/>
          <w:b w:val="0"/>
          <w:sz w:val="21"/>
        </w:rPr>
        <w:t xml:space="preserve">La </w:t>
      </w:r>
      <w:proofErr w:type="spellStart"/>
      <w:r>
        <w:rPr>
          <w:rFonts w:ascii="Aptos" w:hAnsi="Aptos"/>
          <w:b w:val="0"/>
          <w:sz w:val="21"/>
        </w:rPr>
        <w:t>richiesta</w:t>
      </w:r>
      <w:proofErr w:type="spellEnd"/>
      <w:r>
        <w:rPr>
          <w:rFonts w:ascii="Aptos" w:hAnsi="Aptos"/>
          <w:b w:val="0"/>
          <w:sz w:val="21"/>
        </w:rPr>
        <w:t xml:space="preserve"> </w:t>
      </w:r>
      <w:r w:rsidR="00F97202" w:rsidRPr="00152FCD">
        <w:rPr>
          <w:rFonts w:ascii="Aptos" w:hAnsi="Aptos"/>
          <w:b w:val="0"/>
          <w:sz w:val="21"/>
        </w:rPr>
        <w:t xml:space="preserve">GET /events </w:t>
      </w:r>
      <w:proofErr w:type="spellStart"/>
      <w:r w:rsidR="00F97202" w:rsidRPr="00152FCD">
        <w:rPr>
          <w:rFonts w:ascii="Aptos" w:hAnsi="Aptos"/>
          <w:b w:val="0"/>
          <w:sz w:val="21"/>
        </w:rPr>
        <w:t>restituisce</w:t>
      </w:r>
      <w:proofErr w:type="spellEnd"/>
      <w:r w:rsidR="00F97202" w:rsidRPr="00152FCD">
        <w:rPr>
          <w:rFonts w:ascii="Aptos" w:hAnsi="Aptos"/>
          <w:b w:val="0"/>
          <w:sz w:val="21"/>
        </w:rPr>
        <w:t xml:space="preserve"> </w:t>
      </w:r>
      <w:proofErr w:type="spellStart"/>
      <w:r w:rsidR="00F97202" w:rsidRPr="00152FCD">
        <w:rPr>
          <w:rFonts w:ascii="Aptos" w:hAnsi="Aptos"/>
          <w:b w:val="0"/>
          <w:sz w:val="21"/>
        </w:rPr>
        <w:t>l’elenco</w:t>
      </w:r>
      <w:proofErr w:type="spellEnd"/>
      <w:r w:rsidR="00F97202" w:rsidRPr="00152FCD">
        <w:rPr>
          <w:rFonts w:ascii="Aptos" w:hAnsi="Aptos"/>
          <w:b w:val="0"/>
          <w:sz w:val="21"/>
        </w:rPr>
        <w:t xml:space="preserve"> </w:t>
      </w:r>
      <w:proofErr w:type="spellStart"/>
      <w:r w:rsidR="00F97202" w:rsidRPr="00152FCD">
        <w:rPr>
          <w:rFonts w:ascii="Aptos" w:hAnsi="Aptos"/>
          <w:b w:val="0"/>
          <w:sz w:val="21"/>
        </w:rPr>
        <w:t>completo</w:t>
      </w:r>
      <w:proofErr w:type="spellEnd"/>
    </w:p>
    <w:p w14:paraId="1F467073" w14:textId="1A376C6E" w:rsidR="00F97202" w:rsidRDefault="00125145" w:rsidP="00F97202">
      <w:pPr>
        <w:pStyle w:val="SlideHeading"/>
        <w:numPr>
          <w:ilvl w:val="0"/>
          <w:numId w:val="10"/>
        </w:numPr>
        <w:pBdr>
          <w:bottom w:val="single" w:sz="6" w:space="3" w:color="D7EDE9"/>
        </w:pBdr>
        <w:rPr>
          <w:rFonts w:ascii="Aptos" w:hAnsi="Aptos"/>
          <w:b w:val="0"/>
          <w:sz w:val="21"/>
        </w:rPr>
      </w:pPr>
      <w:proofErr w:type="spellStart"/>
      <w:r>
        <w:rPr>
          <w:rFonts w:ascii="Aptos" w:hAnsi="Aptos"/>
          <w:b w:val="0"/>
          <w:sz w:val="21"/>
        </w:rPr>
        <w:t>Mentre</w:t>
      </w:r>
      <w:proofErr w:type="spellEnd"/>
      <w:r>
        <w:rPr>
          <w:rFonts w:ascii="Aptos" w:hAnsi="Aptos"/>
          <w:b w:val="0"/>
          <w:sz w:val="21"/>
        </w:rPr>
        <w:t xml:space="preserve"> </w:t>
      </w:r>
      <w:r w:rsidR="00F97202" w:rsidRPr="00152FCD">
        <w:rPr>
          <w:rFonts w:ascii="Aptos" w:hAnsi="Aptos"/>
          <w:b w:val="0"/>
          <w:sz w:val="21"/>
        </w:rPr>
        <w:t xml:space="preserve">POST /events </w:t>
      </w:r>
      <w:proofErr w:type="spellStart"/>
      <w:r w:rsidRPr="00125145">
        <w:rPr>
          <w:rFonts w:ascii="Aptos" w:hAnsi="Aptos"/>
          <w:b w:val="0"/>
          <w:sz w:val="21"/>
        </w:rPr>
        <w:t>permette</w:t>
      </w:r>
      <w:proofErr w:type="spellEnd"/>
      <w:r w:rsidRPr="00125145">
        <w:rPr>
          <w:rFonts w:ascii="Aptos" w:hAnsi="Aptos"/>
          <w:b w:val="0"/>
          <w:sz w:val="21"/>
        </w:rPr>
        <w:t xml:space="preserve"> di </w:t>
      </w:r>
      <w:proofErr w:type="spellStart"/>
      <w:r w:rsidRPr="00125145">
        <w:rPr>
          <w:rFonts w:ascii="Aptos" w:hAnsi="Aptos"/>
          <w:b w:val="0"/>
          <w:sz w:val="21"/>
        </w:rPr>
        <w:t>crearne</w:t>
      </w:r>
      <w:proofErr w:type="spellEnd"/>
      <w:r w:rsidRPr="00125145">
        <w:rPr>
          <w:rFonts w:ascii="Aptos" w:hAnsi="Aptos"/>
          <w:b w:val="0"/>
          <w:sz w:val="21"/>
        </w:rPr>
        <w:t xml:space="preserve"> uno nuovo </w:t>
      </w:r>
      <w:proofErr w:type="spellStart"/>
      <w:r w:rsidRPr="00125145">
        <w:rPr>
          <w:rFonts w:ascii="Aptos" w:hAnsi="Aptos"/>
          <w:b w:val="0"/>
          <w:sz w:val="21"/>
        </w:rPr>
        <w:t>attraverso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i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dati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inviati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nel</w:t>
      </w:r>
      <w:proofErr w:type="spellEnd"/>
      <w:r w:rsidRPr="00125145">
        <w:rPr>
          <w:rFonts w:ascii="Aptos" w:hAnsi="Aptos"/>
          <w:b w:val="0"/>
          <w:sz w:val="21"/>
        </w:rPr>
        <w:t xml:space="preserve"> body</w:t>
      </w:r>
    </w:p>
    <w:p w14:paraId="6C54B6B4" w14:textId="00DF1B6D" w:rsidR="00F97202" w:rsidRDefault="00125145" w:rsidP="00F97202">
      <w:pPr>
        <w:pStyle w:val="SlideHeading"/>
        <w:numPr>
          <w:ilvl w:val="0"/>
          <w:numId w:val="10"/>
        </w:numPr>
        <w:pBdr>
          <w:bottom w:val="single" w:sz="6" w:space="3" w:color="D7EDE9"/>
        </w:pBdr>
        <w:rPr>
          <w:rFonts w:ascii="Aptos" w:hAnsi="Aptos"/>
          <w:b w:val="0"/>
          <w:sz w:val="21"/>
        </w:rPr>
      </w:pPr>
      <w:r w:rsidRPr="00125145">
        <w:rPr>
          <w:rFonts w:ascii="Aptos" w:hAnsi="Aptos"/>
          <w:b w:val="0"/>
          <w:sz w:val="21"/>
        </w:rPr>
        <w:t xml:space="preserve">Per </w:t>
      </w:r>
      <w:proofErr w:type="spellStart"/>
      <w:r w:rsidRPr="00125145">
        <w:rPr>
          <w:rFonts w:ascii="Aptos" w:hAnsi="Aptos"/>
          <w:b w:val="0"/>
          <w:sz w:val="21"/>
        </w:rPr>
        <w:t>lavorare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su</w:t>
      </w:r>
      <w:proofErr w:type="spellEnd"/>
      <w:r w:rsidRPr="00125145">
        <w:rPr>
          <w:rFonts w:ascii="Aptos" w:hAnsi="Aptos"/>
          <w:b w:val="0"/>
          <w:sz w:val="21"/>
        </w:rPr>
        <w:t xml:space="preserve"> un </w:t>
      </w:r>
      <w:proofErr w:type="spellStart"/>
      <w:r w:rsidRPr="00125145">
        <w:rPr>
          <w:rFonts w:ascii="Aptos" w:hAnsi="Aptos"/>
          <w:b w:val="0"/>
          <w:sz w:val="21"/>
        </w:rPr>
        <w:t>evento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specifico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viene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utilizzato</w:t>
      </w:r>
      <w:proofErr w:type="spellEnd"/>
      <w:r w:rsidRPr="00125145">
        <w:rPr>
          <w:rFonts w:ascii="Aptos" w:hAnsi="Aptos"/>
          <w:b w:val="0"/>
          <w:sz w:val="21"/>
        </w:rPr>
        <w:t xml:space="preserve"> il </w:t>
      </w:r>
      <w:proofErr w:type="spellStart"/>
      <w:r w:rsidRPr="00125145">
        <w:rPr>
          <w:rFonts w:ascii="Aptos" w:hAnsi="Aptos"/>
          <w:b w:val="0"/>
          <w:sz w:val="21"/>
        </w:rPr>
        <w:t>suo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identificativo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nel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percorso</w:t>
      </w:r>
      <w:proofErr w:type="spellEnd"/>
      <w:r w:rsidR="00F97202" w:rsidRPr="00152FCD">
        <w:rPr>
          <w:rFonts w:ascii="Aptos" w:hAnsi="Aptos"/>
          <w:b w:val="0"/>
          <w:sz w:val="21"/>
        </w:rPr>
        <w:t xml:space="preserve">: </w:t>
      </w:r>
    </w:p>
    <w:p w14:paraId="08F209CF" w14:textId="77777777" w:rsidR="00F97202" w:rsidRDefault="00F97202" w:rsidP="00F97202">
      <w:pPr>
        <w:pStyle w:val="SlideHeading"/>
        <w:numPr>
          <w:ilvl w:val="1"/>
          <w:numId w:val="10"/>
        </w:numPr>
        <w:pBdr>
          <w:bottom w:val="single" w:sz="6" w:space="3" w:color="D7EDE9"/>
        </w:pBdr>
        <w:rPr>
          <w:rFonts w:ascii="Aptos" w:hAnsi="Aptos"/>
          <w:b w:val="0"/>
          <w:sz w:val="21"/>
        </w:rPr>
      </w:pPr>
      <w:r w:rsidRPr="00152FCD">
        <w:rPr>
          <w:rFonts w:ascii="Aptos" w:hAnsi="Aptos"/>
          <w:b w:val="0"/>
          <w:sz w:val="21"/>
        </w:rPr>
        <w:t xml:space="preserve">GET /events/{id} ne </w:t>
      </w:r>
      <w:proofErr w:type="spellStart"/>
      <w:r w:rsidRPr="00152FCD">
        <w:rPr>
          <w:rFonts w:ascii="Aptos" w:hAnsi="Aptos"/>
          <w:b w:val="0"/>
          <w:sz w:val="21"/>
        </w:rPr>
        <w:t>restituisce</w:t>
      </w:r>
      <w:proofErr w:type="spellEnd"/>
      <w:r w:rsidRPr="00152FCD">
        <w:rPr>
          <w:rFonts w:ascii="Aptos" w:hAnsi="Aptos"/>
          <w:b w:val="0"/>
          <w:sz w:val="21"/>
        </w:rPr>
        <w:t xml:space="preserve"> </w:t>
      </w:r>
      <w:proofErr w:type="spellStart"/>
      <w:r w:rsidRPr="00152FCD">
        <w:rPr>
          <w:rFonts w:ascii="Aptos" w:hAnsi="Aptos"/>
          <w:b w:val="0"/>
          <w:sz w:val="21"/>
        </w:rPr>
        <w:t>i</w:t>
      </w:r>
      <w:proofErr w:type="spellEnd"/>
      <w:r w:rsidRPr="00152FCD">
        <w:rPr>
          <w:rFonts w:ascii="Aptos" w:hAnsi="Aptos"/>
          <w:b w:val="0"/>
          <w:sz w:val="21"/>
        </w:rPr>
        <w:t xml:space="preserve"> </w:t>
      </w:r>
      <w:proofErr w:type="spellStart"/>
      <w:r w:rsidRPr="00152FCD">
        <w:rPr>
          <w:rFonts w:ascii="Aptos" w:hAnsi="Aptos"/>
          <w:b w:val="0"/>
          <w:sz w:val="21"/>
        </w:rPr>
        <w:t>dettagli</w:t>
      </w:r>
      <w:proofErr w:type="spellEnd"/>
      <w:r w:rsidRPr="00152FCD">
        <w:rPr>
          <w:rFonts w:ascii="Aptos" w:hAnsi="Aptos"/>
          <w:b w:val="0"/>
          <w:sz w:val="21"/>
        </w:rPr>
        <w:t>,</w:t>
      </w:r>
    </w:p>
    <w:p w14:paraId="486F0BC3" w14:textId="5D712FF2" w:rsidR="00F97202" w:rsidRDefault="00F97202" w:rsidP="00F97202">
      <w:pPr>
        <w:pStyle w:val="SlideHeading"/>
        <w:numPr>
          <w:ilvl w:val="1"/>
          <w:numId w:val="10"/>
        </w:numPr>
        <w:pBdr>
          <w:bottom w:val="single" w:sz="6" w:space="3" w:color="D7EDE9"/>
        </w:pBdr>
        <w:rPr>
          <w:rFonts w:ascii="Aptos" w:hAnsi="Aptos"/>
          <w:b w:val="0"/>
          <w:sz w:val="21"/>
        </w:rPr>
      </w:pPr>
      <w:r w:rsidRPr="00152FCD">
        <w:rPr>
          <w:rFonts w:ascii="Aptos" w:hAnsi="Aptos"/>
          <w:b w:val="0"/>
          <w:sz w:val="21"/>
        </w:rPr>
        <w:t xml:space="preserve">PUT /events/{id} </w:t>
      </w:r>
      <w:proofErr w:type="spellStart"/>
      <w:r w:rsidR="00125145">
        <w:rPr>
          <w:rFonts w:ascii="Aptos" w:hAnsi="Aptos"/>
          <w:b w:val="0"/>
          <w:sz w:val="21"/>
        </w:rPr>
        <w:t>permette</w:t>
      </w:r>
      <w:proofErr w:type="spellEnd"/>
      <w:r w:rsidR="00125145">
        <w:rPr>
          <w:rFonts w:ascii="Aptos" w:hAnsi="Aptos"/>
          <w:b w:val="0"/>
          <w:sz w:val="21"/>
        </w:rPr>
        <w:t xml:space="preserve"> di</w:t>
      </w:r>
      <w:r w:rsidRPr="00152FCD">
        <w:rPr>
          <w:rFonts w:ascii="Aptos" w:hAnsi="Aptos"/>
          <w:b w:val="0"/>
          <w:sz w:val="21"/>
        </w:rPr>
        <w:t xml:space="preserve"> </w:t>
      </w:r>
      <w:proofErr w:type="spellStart"/>
      <w:r w:rsidRPr="00152FCD">
        <w:rPr>
          <w:rFonts w:ascii="Aptos" w:hAnsi="Aptos"/>
          <w:b w:val="0"/>
          <w:sz w:val="21"/>
        </w:rPr>
        <w:t>modifica</w:t>
      </w:r>
      <w:r w:rsidR="00125145">
        <w:rPr>
          <w:rFonts w:ascii="Aptos" w:hAnsi="Aptos"/>
          <w:b w:val="0"/>
          <w:sz w:val="21"/>
        </w:rPr>
        <w:t>rlo</w:t>
      </w:r>
      <w:proofErr w:type="spellEnd"/>
    </w:p>
    <w:p w14:paraId="67230F34" w14:textId="77777777" w:rsidR="00F97202" w:rsidRDefault="00F97202" w:rsidP="00F97202">
      <w:pPr>
        <w:pStyle w:val="SlideHeading"/>
        <w:numPr>
          <w:ilvl w:val="1"/>
          <w:numId w:val="10"/>
        </w:numPr>
        <w:pBdr>
          <w:bottom w:val="single" w:sz="6" w:space="3" w:color="D7EDE9"/>
        </w:pBdr>
        <w:rPr>
          <w:rFonts w:ascii="Aptos" w:hAnsi="Aptos"/>
          <w:b w:val="0"/>
          <w:sz w:val="21"/>
        </w:rPr>
      </w:pPr>
      <w:r w:rsidRPr="00152FCD">
        <w:rPr>
          <w:rFonts w:ascii="Aptos" w:hAnsi="Aptos"/>
          <w:b w:val="0"/>
          <w:sz w:val="21"/>
        </w:rPr>
        <w:t xml:space="preserve">DELETE /events/{id} lo </w:t>
      </w:r>
      <w:proofErr w:type="spellStart"/>
      <w:r w:rsidRPr="00152FCD">
        <w:rPr>
          <w:rFonts w:ascii="Aptos" w:hAnsi="Aptos"/>
          <w:b w:val="0"/>
          <w:sz w:val="21"/>
        </w:rPr>
        <w:t>elimina</w:t>
      </w:r>
      <w:proofErr w:type="spellEnd"/>
    </w:p>
    <w:p w14:paraId="470B3627" w14:textId="042C85D6" w:rsidR="00F97202" w:rsidRDefault="00F97202" w:rsidP="00F97202">
      <w:pPr>
        <w:pStyle w:val="SlideHeading"/>
        <w:numPr>
          <w:ilvl w:val="0"/>
          <w:numId w:val="10"/>
        </w:numPr>
        <w:pBdr>
          <w:bottom w:val="single" w:sz="6" w:space="31" w:color="D7EDE9"/>
        </w:pBdr>
        <w:rPr>
          <w:rFonts w:ascii="Aptos" w:hAnsi="Aptos"/>
          <w:b w:val="0"/>
          <w:sz w:val="21"/>
        </w:rPr>
      </w:pPr>
      <w:r w:rsidRPr="00152FCD">
        <w:rPr>
          <w:rFonts w:ascii="Aptos" w:hAnsi="Aptos"/>
          <w:b w:val="0"/>
          <w:sz w:val="21"/>
        </w:rPr>
        <w:t xml:space="preserve">È </w:t>
      </w:r>
      <w:proofErr w:type="spellStart"/>
      <w:r w:rsidRPr="00152FCD">
        <w:rPr>
          <w:rFonts w:ascii="Aptos" w:hAnsi="Aptos"/>
          <w:b w:val="0"/>
          <w:sz w:val="21"/>
        </w:rPr>
        <w:t>presente</w:t>
      </w:r>
      <w:proofErr w:type="spellEnd"/>
      <w:r w:rsidRPr="00152FCD">
        <w:rPr>
          <w:rFonts w:ascii="Aptos" w:hAnsi="Aptos"/>
          <w:b w:val="0"/>
          <w:sz w:val="21"/>
        </w:rPr>
        <w:t xml:space="preserve"> </w:t>
      </w:r>
      <w:proofErr w:type="spellStart"/>
      <w:r w:rsidRPr="00152FCD">
        <w:rPr>
          <w:rFonts w:ascii="Aptos" w:hAnsi="Aptos"/>
          <w:b w:val="0"/>
          <w:sz w:val="21"/>
        </w:rPr>
        <w:t>anche</w:t>
      </w:r>
      <w:proofErr w:type="spellEnd"/>
      <w:r w:rsidRPr="00152FCD">
        <w:rPr>
          <w:rFonts w:ascii="Aptos" w:hAnsi="Aptos"/>
          <w:b w:val="0"/>
          <w:sz w:val="21"/>
        </w:rPr>
        <w:t xml:space="preserve"> DELETE /events </w:t>
      </w:r>
      <w:proofErr w:type="spellStart"/>
      <w:r w:rsidR="00125145" w:rsidRPr="00125145">
        <w:rPr>
          <w:rFonts w:ascii="Aptos" w:hAnsi="Aptos"/>
          <w:b w:val="0"/>
          <w:sz w:val="21"/>
        </w:rPr>
        <w:t>utilizzato</w:t>
      </w:r>
      <w:proofErr w:type="spellEnd"/>
      <w:r w:rsidR="00125145" w:rsidRPr="00125145">
        <w:rPr>
          <w:rFonts w:ascii="Aptos" w:hAnsi="Aptos"/>
          <w:b w:val="0"/>
          <w:sz w:val="21"/>
        </w:rPr>
        <w:t xml:space="preserve"> per </w:t>
      </w:r>
      <w:proofErr w:type="spellStart"/>
      <w:r w:rsidR="00125145" w:rsidRPr="00125145">
        <w:rPr>
          <w:rFonts w:ascii="Aptos" w:hAnsi="Aptos"/>
          <w:b w:val="0"/>
          <w:sz w:val="21"/>
        </w:rPr>
        <w:t>eliminare</w:t>
      </w:r>
      <w:proofErr w:type="spellEnd"/>
      <w:r w:rsidR="00125145" w:rsidRPr="00125145">
        <w:rPr>
          <w:rFonts w:ascii="Aptos" w:hAnsi="Aptos"/>
          <w:b w:val="0"/>
          <w:sz w:val="21"/>
        </w:rPr>
        <w:t xml:space="preserve"> tutti </w:t>
      </w:r>
      <w:proofErr w:type="spellStart"/>
      <w:r w:rsidR="00125145" w:rsidRPr="00125145">
        <w:rPr>
          <w:rFonts w:ascii="Aptos" w:hAnsi="Aptos"/>
          <w:b w:val="0"/>
          <w:sz w:val="21"/>
        </w:rPr>
        <w:t>gli</w:t>
      </w:r>
      <w:proofErr w:type="spellEnd"/>
      <w:r w:rsidR="00125145" w:rsidRPr="00125145">
        <w:rPr>
          <w:rFonts w:ascii="Aptos" w:hAnsi="Aptos"/>
          <w:b w:val="0"/>
          <w:sz w:val="21"/>
        </w:rPr>
        <w:t xml:space="preserve"> </w:t>
      </w:r>
      <w:proofErr w:type="spellStart"/>
      <w:r w:rsidR="00125145" w:rsidRPr="00125145">
        <w:rPr>
          <w:rFonts w:ascii="Aptos" w:hAnsi="Aptos"/>
          <w:b w:val="0"/>
          <w:sz w:val="21"/>
        </w:rPr>
        <w:t>eventi</w:t>
      </w:r>
      <w:proofErr w:type="spellEnd"/>
    </w:p>
    <w:p w14:paraId="0BFA828C" w14:textId="45190B0D" w:rsidR="00125145" w:rsidRDefault="00125145" w:rsidP="00F97202">
      <w:pPr>
        <w:pStyle w:val="SlideHeading"/>
        <w:numPr>
          <w:ilvl w:val="0"/>
          <w:numId w:val="10"/>
        </w:numPr>
        <w:pBdr>
          <w:bottom w:val="single" w:sz="6" w:space="31" w:color="D7EDE9"/>
        </w:pBdr>
        <w:rPr>
          <w:rFonts w:ascii="Aptos" w:hAnsi="Aptos"/>
          <w:b w:val="0"/>
          <w:sz w:val="21"/>
        </w:rPr>
      </w:pPr>
      <w:r w:rsidRPr="00125145">
        <w:rPr>
          <w:rFonts w:ascii="Aptos" w:hAnsi="Aptos"/>
          <w:b w:val="0"/>
          <w:sz w:val="21"/>
        </w:rPr>
        <w:t xml:space="preserve">In </w:t>
      </w:r>
      <w:proofErr w:type="spellStart"/>
      <w:r w:rsidRPr="00125145">
        <w:rPr>
          <w:rFonts w:ascii="Aptos" w:hAnsi="Aptos"/>
          <w:b w:val="0"/>
          <w:sz w:val="21"/>
        </w:rPr>
        <w:t>questi</w:t>
      </w:r>
      <w:proofErr w:type="spellEnd"/>
      <w:r w:rsidRPr="00125145">
        <w:rPr>
          <w:rFonts w:ascii="Aptos" w:hAnsi="Aptos"/>
          <w:b w:val="0"/>
          <w:sz w:val="21"/>
        </w:rPr>
        <w:t xml:space="preserve"> endpoint </w:t>
      </w:r>
      <w:proofErr w:type="spellStart"/>
      <w:r w:rsidRPr="00125145">
        <w:rPr>
          <w:rFonts w:ascii="Aptos" w:hAnsi="Aptos"/>
          <w:b w:val="0"/>
          <w:sz w:val="21"/>
        </w:rPr>
        <w:t>l’id</w:t>
      </w:r>
      <w:proofErr w:type="spellEnd"/>
      <w:r w:rsidRPr="00125145">
        <w:rPr>
          <w:rFonts w:ascii="Aptos" w:hAnsi="Aptos"/>
          <w:b w:val="0"/>
          <w:sz w:val="21"/>
        </w:rPr>
        <w:t xml:space="preserve"> è un path parameter, </w:t>
      </w:r>
      <w:proofErr w:type="spellStart"/>
      <w:r w:rsidRPr="00125145">
        <w:rPr>
          <w:rFonts w:ascii="Aptos" w:hAnsi="Aptos"/>
          <w:b w:val="0"/>
          <w:sz w:val="21"/>
        </w:rPr>
        <w:t>perché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identifica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direttamente</w:t>
      </w:r>
      <w:proofErr w:type="spellEnd"/>
      <w:r w:rsidRPr="00125145">
        <w:rPr>
          <w:rFonts w:ascii="Aptos" w:hAnsi="Aptos"/>
          <w:b w:val="0"/>
          <w:sz w:val="21"/>
        </w:rPr>
        <w:t xml:space="preserve"> la </w:t>
      </w:r>
      <w:proofErr w:type="spellStart"/>
      <w:r w:rsidRPr="00125145">
        <w:rPr>
          <w:rFonts w:ascii="Aptos" w:hAnsi="Aptos"/>
          <w:b w:val="0"/>
          <w:sz w:val="21"/>
        </w:rPr>
        <w:t>risorsa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sulla</w:t>
      </w:r>
      <w:proofErr w:type="spellEnd"/>
      <w:r w:rsidRPr="00125145">
        <w:rPr>
          <w:rFonts w:ascii="Aptos" w:hAnsi="Aptos"/>
          <w:b w:val="0"/>
          <w:sz w:val="21"/>
        </w:rPr>
        <w:t xml:space="preserve"> quale il server </w:t>
      </w:r>
      <w:proofErr w:type="spellStart"/>
      <w:r w:rsidRPr="00125145">
        <w:rPr>
          <w:rFonts w:ascii="Aptos" w:hAnsi="Aptos"/>
          <w:b w:val="0"/>
          <w:sz w:val="21"/>
        </w:rPr>
        <w:t>deve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eseguire</w:t>
      </w:r>
      <w:proofErr w:type="spellEnd"/>
      <w:r w:rsidRPr="00125145">
        <w:rPr>
          <w:rFonts w:ascii="Aptos" w:hAnsi="Aptos"/>
          <w:b w:val="0"/>
          <w:sz w:val="21"/>
        </w:rPr>
        <w:t xml:space="preserve"> </w:t>
      </w:r>
      <w:proofErr w:type="spellStart"/>
      <w:r w:rsidRPr="00125145">
        <w:rPr>
          <w:rFonts w:ascii="Aptos" w:hAnsi="Aptos"/>
          <w:b w:val="0"/>
          <w:sz w:val="21"/>
        </w:rPr>
        <w:t>l’operazione</w:t>
      </w:r>
      <w:proofErr w:type="spellEnd"/>
      <w:r w:rsidRPr="00125145">
        <w:rPr>
          <w:rFonts w:ascii="Aptos" w:hAnsi="Aptos"/>
          <w:b w:val="0"/>
          <w:sz w:val="21"/>
        </w:rPr>
        <w:t>.</w:t>
      </w:r>
    </w:p>
    <w:p w14:paraId="7216FC93" w14:textId="77777777" w:rsidR="00F97202" w:rsidRDefault="00F97202" w:rsidP="00F97202">
      <w:pPr>
        <w:pStyle w:val="SlideHeading"/>
        <w:pBdr>
          <w:bottom w:val="single" w:sz="6" w:space="31" w:color="D7EDE9"/>
        </w:pBdr>
      </w:pPr>
      <w:r>
        <w:t xml:space="preserve">SLIDE 7 — </w:t>
      </w:r>
      <w:proofErr w:type="spellStart"/>
      <w:r>
        <w:t>Gestione</w:t>
      </w:r>
      <w:proofErr w:type="spellEnd"/>
      <w:r>
        <w:t xml:space="preserve"> degli </w:t>
      </w:r>
      <w:proofErr w:type="spellStart"/>
      <w:r>
        <w:t>utenti</w:t>
      </w:r>
      <w:proofErr w:type="spellEnd"/>
    </w:p>
    <w:p w14:paraId="76E47B2D" w14:textId="77777777" w:rsidR="00F97202" w:rsidRDefault="00F97202" w:rsidP="00F97202">
      <w:pPr>
        <w:keepLines/>
      </w:pPr>
      <w:r>
        <w:t xml:space="preserve">Le API della </w:t>
      </w:r>
      <w:proofErr w:type="spellStart"/>
      <w:r>
        <w:t>gestione</w:t>
      </w:r>
      <w:proofErr w:type="spellEnd"/>
      <w:r>
        <w:t xml:space="preserve"> degli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seguono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struttura</w:t>
      </w:r>
      <w:proofErr w:type="spellEnd"/>
      <w:r>
        <w:t xml:space="preserve"> </w:t>
      </w:r>
      <w:proofErr w:type="spellStart"/>
      <w:r>
        <w:t>analoga</w:t>
      </w:r>
      <w:proofErr w:type="spellEnd"/>
    </w:p>
    <w:p w14:paraId="36565D37" w14:textId="69B46CFE" w:rsidR="00F97202" w:rsidRDefault="00F97202" w:rsidP="00F97202">
      <w:pPr>
        <w:pStyle w:val="Paragrafoelenco"/>
        <w:keepLines/>
        <w:numPr>
          <w:ilvl w:val="0"/>
          <w:numId w:val="11"/>
        </w:numPr>
        <w:spacing w:after="120"/>
      </w:pPr>
      <w:r>
        <w:t xml:space="preserve">GET /users </w:t>
      </w:r>
      <w:proofErr w:type="spellStart"/>
      <w:r w:rsidR="00125145" w:rsidRPr="00125145">
        <w:t>restituisce</w:t>
      </w:r>
      <w:proofErr w:type="spellEnd"/>
      <w:r w:rsidR="00125145" w:rsidRPr="00125145">
        <w:t xml:space="preserve"> </w:t>
      </w:r>
      <w:proofErr w:type="spellStart"/>
      <w:r w:rsidR="00125145" w:rsidRPr="00125145">
        <w:t>l’elenco</w:t>
      </w:r>
      <w:proofErr w:type="spellEnd"/>
      <w:r w:rsidR="00125145" w:rsidRPr="00125145">
        <w:t xml:space="preserve"> </w:t>
      </w:r>
      <w:proofErr w:type="spellStart"/>
      <w:r w:rsidR="00125145" w:rsidRPr="00125145">
        <w:t>completo</w:t>
      </w:r>
      <w:proofErr w:type="spellEnd"/>
      <w:r w:rsidR="00125145" w:rsidRPr="00125145">
        <w:t xml:space="preserve"> degli </w:t>
      </w:r>
      <w:proofErr w:type="spellStart"/>
      <w:r w:rsidR="00125145" w:rsidRPr="00125145">
        <w:t>utenti</w:t>
      </w:r>
      <w:proofErr w:type="spellEnd"/>
    </w:p>
    <w:p w14:paraId="2A42E82A" w14:textId="3DE42566" w:rsidR="00F97202" w:rsidRDefault="00125145" w:rsidP="00F97202">
      <w:pPr>
        <w:pStyle w:val="Paragrafoelenco"/>
        <w:keepLines/>
        <w:numPr>
          <w:ilvl w:val="0"/>
          <w:numId w:val="11"/>
        </w:numPr>
        <w:spacing w:after="120"/>
      </w:pPr>
      <w:proofErr w:type="spellStart"/>
      <w:r>
        <w:t>Mentre</w:t>
      </w:r>
      <w:proofErr w:type="spellEnd"/>
      <w:r w:rsidR="00F97202">
        <w:t xml:space="preserve"> POST /users </w:t>
      </w:r>
      <w:proofErr w:type="spellStart"/>
      <w:r w:rsidR="00F97202">
        <w:t>crea</w:t>
      </w:r>
      <w:proofErr w:type="spellEnd"/>
      <w:r w:rsidR="00F97202">
        <w:t xml:space="preserve"> un nuovo </w:t>
      </w:r>
      <w:proofErr w:type="spellStart"/>
      <w:r w:rsidR="00F97202">
        <w:t>utente</w:t>
      </w:r>
      <w:proofErr w:type="spellEnd"/>
      <w:r w:rsidR="00F97202">
        <w:t xml:space="preserve"> </w:t>
      </w:r>
      <w:proofErr w:type="spellStart"/>
      <w:r w:rsidR="00F97202">
        <w:t>utilizzando</w:t>
      </w:r>
      <w:proofErr w:type="spellEnd"/>
      <w:r w:rsidR="00F97202">
        <w:t xml:space="preserve"> </w:t>
      </w:r>
      <w:r>
        <w:t xml:space="preserve">username, </w:t>
      </w:r>
      <w:proofErr w:type="spellStart"/>
      <w:r>
        <w:t>nome</w:t>
      </w:r>
      <w:proofErr w:type="spellEnd"/>
      <w:r>
        <w:t xml:space="preserve"> ed email </w:t>
      </w:r>
      <w:proofErr w:type="spellStart"/>
      <w:r>
        <w:t>ricevuti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body</w:t>
      </w:r>
    </w:p>
    <w:p w14:paraId="1D6E302E" w14:textId="77777777" w:rsidR="00125145" w:rsidRDefault="00F97202" w:rsidP="00F97202">
      <w:pPr>
        <w:pStyle w:val="Paragrafoelenco"/>
        <w:keepLines/>
        <w:numPr>
          <w:ilvl w:val="0"/>
          <w:numId w:val="11"/>
        </w:numPr>
        <w:spacing w:after="120"/>
      </w:pPr>
      <w:r>
        <w:t xml:space="preserve">Lo username </w:t>
      </w:r>
      <w:proofErr w:type="spellStart"/>
      <w:r w:rsidR="00125145" w:rsidRPr="00125145">
        <w:t>rappresenta</w:t>
      </w:r>
      <w:proofErr w:type="spellEnd"/>
      <w:r w:rsidR="00125145" w:rsidRPr="00125145">
        <w:t xml:space="preserve"> </w:t>
      </w:r>
      <w:proofErr w:type="spellStart"/>
      <w:r w:rsidR="00125145" w:rsidRPr="00125145">
        <w:t>l’identificativo</w:t>
      </w:r>
      <w:proofErr w:type="spellEnd"/>
      <w:r w:rsidR="00125145" w:rsidRPr="00125145">
        <w:t xml:space="preserve"> </w:t>
      </w:r>
      <w:proofErr w:type="spellStart"/>
      <w:r w:rsidR="00125145" w:rsidRPr="00125145">
        <w:t>univoco</w:t>
      </w:r>
      <w:proofErr w:type="spellEnd"/>
      <w:r w:rsidR="00125145" w:rsidRPr="00125145">
        <w:t xml:space="preserve"> </w:t>
      </w:r>
      <w:proofErr w:type="spellStart"/>
      <w:r w:rsidR="00125145" w:rsidRPr="00125145">
        <w:t>dell’utente</w:t>
      </w:r>
      <w:proofErr w:type="spellEnd"/>
      <w:r w:rsidR="00125145" w:rsidRPr="00125145">
        <w:t xml:space="preserve"> e </w:t>
      </w:r>
      <w:proofErr w:type="spellStart"/>
      <w:r w:rsidR="00125145" w:rsidRPr="00125145">
        <w:t>viene</w:t>
      </w:r>
      <w:proofErr w:type="spellEnd"/>
      <w:r w:rsidR="00125145" w:rsidRPr="00125145">
        <w:t xml:space="preserve"> </w:t>
      </w:r>
      <w:proofErr w:type="spellStart"/>
      <w:r w:rsidR="00125145" w:rsidRPr="00125145">
        <w:t>quindi</w:t>
      </w:r>
      <w:proofErr w:type="spellEnd"/>
      <w:r w:rsidR="00125145" w:rsidRPr="00125145">
        <w:t xml:space="preserve"> </w:t>
      </w:r>
      <w:proofErr w:type="spellStart"/>
      <w:r w:rsidR="00125145" w:rsidRPr="00125145">
        <w:t>inserito</w:t>
      </w:r>
      <w:proofErr w:type="spellEnd"/>
      <w:r w:rsidR="00125145" w:rsidRPr="00125145">
        <w:t xml:space="preserve"> </w:t>
      </w:r>
      <w:proofErr w:type="spellStart"/>
      <w:r w:rsidR="00125145" w:rsidRPr="00125145">
        <w:t>nel</w:t>
      </w:r>
      <w:proofErr w:type="spellEnd"/>
      <w:r w:rsidR="00125145" w:rsidRPr="00125145">
        <w:t xml:space="preserve"> </w:t>
      </w:r>
      <w:proofErr w:type="spellStart"/>
      <w:r w:rsidR="00125145" w:rsidRPr="00125145">
        <w:t>percorso</w:t>
      </w:r>
      <w:proofErr w:type="spellEnd"/>
      <w:r w:rsidR="00125145" w:rsidRPr="00125145">
        <w:t xml:space="preserve"> per </w:t>
      </w:r>
      <w:proofErr w:type="spellStart"/>
      <w:r w:rsidR="00125145" w:rsidRPr="00125145">
        <w:t>lavorare</w:t>
      </w:r>
      <w:proofErr w:type="spellEnd"/>
      <w:r w:rsidR="00125145" w:rsidRPr="00125145">
        <w:t xml:space="preserve"> </w:t>
      </w:r>
      <w:proofErr w:type="spellStart"/>
      <w:r w:rsidR="00125145" w:rsidRPr="00125145">
        <w:t>su</w:t>
      </w:r>
      <w:proofErr w:type="spellEnd"/>
      <w:r w:rsidR="00125145" w:rsidRPr="00125145">
        <w:t xml:space="preserve"> </w:t>
      </w:r>
      <w:proofErr w:type="spellStart"/>
      <w:r w:rsidR="00125145" w:rsidRPr="00125145">
        <w:t>una</w:t>
      </w:r>
      <w:proofErr w:type="spellEnd"/>
      <w:r w:rsidR="00125145" w:rsidRPr="00125145">
        <w:t xml:space="preserve"> </w:t>
      </w:r>
      <w:proofErr w:type="spellStart"/>
      <w:r w:rsidR="00125145" w:rsidRPr="00125145">
        <w:t>risorsa</w:t>
      </w:r>
      <w:proofErr w:type="spellEnd"/>
      <w:r w:rsidR="00125145" w:rsidRPr="00125145">
        <w:t xml:space="preserve"> </w:t>
      </w:r>
      <w:proofErr w:type="spellStart"/>
      <w:r w:rsidR="00125145" w:rsidRPr="00125145">
        <w:t>specifica</w:t>
      </w:r>
      <w:proofErr w:type="spellEnd"/>
    </w:p>
    <w:p w14:paraId="22E066A2" w14:textId="62F4A3DB" w:rsidR="00125145" w:rsidRDefault="00125145" w:rsidP="00125145">
      <w:pPr>
        <w:pStyle w:val="Paragrafoelenco"/>
        <w:keepLines/>
        <w:numPr>
          <w:ilvl w:val="1"/>
          <w:numId w:val="11"/>
        </w:numPr>
        <w:spacing w:after="120"/>
      </w:pPr>
      <w:r w:rsidRPr="00125145">
        <w:t xml:space="preserve">GET /users/{username} </w:t>
      </w:r>
      <w:proofErr w:type="spellStart"/>
      <w:r w:rsidRPr="00125145">
        <w:t>restituisce</w:t>
      </w:r>
      <w:proofErr w:type="spellEnd"/>
      <w:r w:rsidRPr="00125145">
        <w:t xml:space="preserve"> </w:t>
      </w:r>
      <w:proofErr w:type="spellStart"/>
      <w:r w:rsidRPr="00125145">
        <w:t>i</w:t>
      </w:r>
      <w:proofErr w:type="spellEnd"/>
      <w:r w:rsidRPr="00125145">
        <w:t xml:space="preserve"> </w:t>
      </w:r>
      <w:proofErr w:type="spellStart"/>
      <w:r w:rsidRPr="00125145">
        <w:t>dati</w:t>
      </w:r>
      <w:proofErr w:type="spellEnd"/>
      <w:r w:rsidRPr="00125145">
        <w:t xml:space="preserve"> </w:t>
      </w:r>
      <w:proofErr w:type="spellStart"/>
      <w:r w:rsidRPr="00125145">
        <w:t>dell’utente</w:t>
      </w:r>
      <w:proofErr w:type="spellEnd"/>
      <w:r w:rsidRPr="00125145">
        <w:t xml:space="preserve"> </w:t>
      </w:r>
      <w:proofErr w:type="spellStart"/>
      <w:r w:rsidRPr="00125145">
        <w:t>richiesto</w:t>
      </w:r>
      <w:proofErr w:type="spellEnd"/>
    </w:p>
    <w:p w14:paraId="1F1A9DFC" w14:textId="566D3FCC" w:rsidR="00125145" w:rsidRDefault="00125145" w:rsidP="00125145">
      <w:pPr>
        <w:pStyle w:val="Paragrafoelenco"/>
        <w:keepLines/>
        <w:numPr>
          <w:ilvl w:val="1"/>
          <w:numId w:val="11"/>
        </w:numPr>
        <w:spacing w:after="120"/>
      </w:pPr>
      <w:proofErr w:type="spellStart"/>
      <w:r>
        <w:t>M</w:t>
      </w:r>
      <w:r w:rsidRPr="00125145">
        <w:t>entre</w:t>
      </w:r>
      <w:proofErr w:type="spellEnd"/>
      <w:r w:rsidRPr="00125145">
        <w:t xml:space="preserve"> DELETE /users/{username} lo </w:t>
      </w:r>
      <w:proofErr w:type="spellStart"/>
      <w:r w:rsidRPr="00125145">
        <w:t>elimina</w:t>
      </w:r>
      <w:proofErr w:type="spellEnd"/>
    </w:p>
    <w:p w14:paraId="2F49E2E0" w14:textId="37BDE60E" w:rsidR="00125145" w:rsidRDefault="004C093D" w:rsidP="00125145">
      <w:pPr>
        <w:pStyle w:val="Paragrafoelenco"/>
        <w:keepLines/>
        <w:numPr>
          <w:ilvl w:val="1"/>
          <w:numId w:val="11"/>
        </w:numPr>
        <w:spacing w:after="120"/>
      </w:pPr>
      <w:r w:rsidRPr="004C093D">
        <w:t xml:space="preserve">È </w:t>
      </w:r>
      <w:proofErr w:type="spellStart"/>
      <w:r w:rsidRPr="004C093D">
        <w:t>inoltre</w:t>
      </w:r>
      <w:proofErr w:type="spellEnd"/>
      <w:r w:rsidRPr="004C093D">
        <w:t xml:space="preserve"> </w:t>
      </w:r>
      <w:proofErr w:type="spellStart"/>
      <w:r w:rsidRPr="004C093D">
        <w:t>disponibile</w:t>
      </w:r>
      <w:proofErr w:type="spellEnd"/>
      <w:r w:rsidRPr="004C093D">
        <w:t xml:space="preserve"> DELETE /users, </w:t>
      </w:r>
      <w:proofErr w:type="spellStart"/>
      <w:r w:rsidRPr="004C093D">
        <w:t>che</w:t>
      </w:r>
      <w:proofErr w:type="spellEnd"/>
      <w:r w:rsidRPr="004C093D">
        <w:t xml:space="preserve"> </w:t>
      </w:r>
      <w:proofErr w:type="spellStart"/>
      <w:r w:rsidRPr="004C093D">
        <w:t>permette</w:t>
      </w:r>
      <w:proofErr w:type="spellEnd"/>
      <w:r w:rsidRPr="004C093D">
        <w:t xml:space="preserve"> di </w:t>
      </w:r>
      <w:proofErr w:type="spellStart"/>
      <w:r w:rsidRPr="004C093D">
        <w:t>eliminare</w:t>
      </w:r>
      <w:proofErr w:type="spellEnd"/>
      <w:r w:rsidRPr="004C093D">
        <w:t xml:space="preserve"> tutti </w:t>
      </w:r>
      <w:proofErr w:type="spellStart"/>
      <w:r w:rsidRPr="004C093D">
        <w:t>gli</w:t>
      </w:r>
      <w:proofErr w:type="spellEnd"/>
      <w:r w:rsidRPr="004C093D">
        <w:t xml:space="preserve"> </w:t>
      </w:r>
      <w:proofErr w:type="spellStart"/>
      <w:r w:rsidRPr="004C093D">
        <w:t>utenti</w:t>
      </w:r>
      <w:proofErr w:type="spellEnd"/>
    </w:p>
    <w:p w14:paraId="40399985" w14:textId="462E68FF" w:rsidR="004C093D" w:rsidRDefault="004C093D" w:rsidP="004C093D">
      <w:pPr>
        <w:pStyle w:val="SlideHeading"/>
        <w:numPr>
          <w:ilvl w:val="0"/>
          <w:numId w:val="11"/>
        </w:numPr>
        <w:pBdr>
          <w:bottom w:val="single" w:sz="6" w:space="3" w:color="D7EDE9"/>
        </w:pBdr>
        <w:rPr>
          <w:rFonts w:ascii="Aptos" w:eastAsia="Aptos" w:hAnsi="Aptos"/>
          <w:b w:val="0"/>
          <w:color w:val="auto"/>
          <w:sz w:val="21"/>
        </w:rPr>
      </w:pPr>
      <w:r w:rsidRPr="004C093D">
        <w:rPr>
          <w:rFonts w:ascii="Aptos" w:eastAsia="Aptos" w:hAnsi="Aptos"/>
          <w:b w:val="0"/>
          <w:color w:val="auto"/>
          <w:sz w:val="21"/>
        </w:rPr>
        <w:t xml:space="preserve">Quando un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utente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viene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cancellato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, il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sistema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rimuove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anche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le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registrazioni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associate,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evitando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di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conservare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collegamenti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a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utenti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non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più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presenti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>.</w:t>
      </w:r>
    </w:p>
    <w:p w14:paraId="71F4A50A" w14:textId="23EF838C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8 — </w:t>
      </w:r>
      <w:proofErr w:type="spellStart"/>
      <w:r>
        <w:t>Registrazione</w:t>
      </w:r>
      <w:proofErr w:type="spellEnd"/>
      <w:r>
        <w:t xml:space="preserve"> a un </w:t>
      </w:r>
      <w:proofErr w:type="spellStart"/>
      <w:r>
        <w:t>evento</w:t>
      </w:r>
      <w:proofErr w:type="spellEnd"/>
    </w:p>
    <w:p w14:paraId="4634CA74" w14:textId="23B8EBD8" w:rsidR="00F97202" w:rsidRDefault="004C093D" w:rsidP="00F97202">
      <w:r w:rsidRPr="004C093D">
        <w:t xml:space="preserve">La </w:t>
      </w:r>
      <w:proofErr w:type="spellStart"/>
      <w:r w:rsidRPr="004C093D">
        <w:t>registrazione</w:t>
      </w:r>
      <w:proofErr w:type="spellEnd"/>
      <w:r w:rsidRPr="004C093D">
        <w:t xml:space="preserve"> a un </w:t>
      </w:r>
      <w:proofErr w:type="spellStart"/>
      <w:r w:rsidRPr="004C093D">
        <w:t>evento</w:t>
      </w:r>
      <w:proofErr w:type="spellEnd"/>
      <w:r w:rsidRPr="004C093D">
        <w:t xml:space="preserve"> </w:t>
      </w:r>
      <w:proofErr w:type="spellStart"/>
      <w:r w:rsidRPr="004C093D">
        <w:t>viene</w:t>
      </w:r>
      <w:proofErr w:type="spellEnd"/>
      <w:r w:rsidRPr="004C093D">
        <w:t xml:space="preserve"> </w:t>
      </w:r>
      <w:proofErr w:type="spellStart"/>
      <w:r w:rsidRPr="004C093D">
        <w:t>effettuata</w:t>
      </w:r>
      <w:proofErr w:type="spellEnd"/>
      <w:r w:rsidRPr="004C093D">
        <w:t xml:space="preserve"> </w:t>
      </w:r>
      <w:proofErr w:type="spellStart"/>
      <w:r w:rsidRPr="004C093D">
        <w:t>tramite</w:t>
      </w:r>
      <w:proofErr w:type="spellEnd"/>
      <w:r w:rsidRPr="004C093D">
        <w:t xml:space="preserve"> POST /events/{id}/register. </w:t>
      </w:r>
      <w:proofErr w:type="spellStart"/>
      <w:r w:rsidRPr="004C093D">
        <w:t>L’id</w:t>
      </w:r>
      <w:proofErr w:type="spellEnd"/>
      <w:r w:rsidRPr="004C093D">
        <w:t xml:space="preserve"> </w:t>
      </w:r>
      <w:proofErr w:type="spellStart"/>
      <w:r w:rsidRPr="004C093D">
        <w:t>presente</w:t>
      </w:r>
      <w:proofErr w:type="spellEnd"/>
      <w:r w:rsidRPr="004C093D">
        <w:t xml:space="preserve"> </w:t>
      </w:r>
      <w:proofErr w:type="spellStart"/>
      <w:r w:rsidRPr="004C093D">
        <w:t>nel</w:t>
      </w:r>
      <w:proofErr w:type="spellEnd"/>
      <w:r w:rsidRPr="004C093D">
        <w:t xml:space="preserve"> </w:t>
      </w:r>
      <w:proofErr w:type="spellStart"/>
      <w:r w:rsidRPr="004C093D">
        <w:t>percorso</w:t>
      </w:r>
      <w:proofErr w:type="spellEnd"/>
      <w:r w:rsidRPr="004C093D">
        <w:t xml:space="preserve"> </w:t>
      </w:r>
      <w:proofErr w:type="spellStart"/>
      <w:r w:rsidRPr="004C093D">
        <w:t>identifica</w:t>
      </w:r>
      <w:proofErr w:type="spellEnd"/>
      <w:r w:rsidRPr="004C093D">
        <w:t xml:space="preserve"> </w:t>
      </w:r>
      <w:proofErr w:type="spellStart"/>
      <w:r w:rsidRPr="004C093D">
        <w:t>l’evento</w:t>
      </w:r>
      <w:proofErr w:type="spellEnd"/>
      <w:r w:rsidRPr="004C093D">
        <w:t xml:space="preserve"> ed è </w:t>
      </w:r>
      <w:proofErr w:type="spellStart"/>
      <w:r w:rsidRPr="004C093D">
        <w:t>quindi</w:t>
      </w:r>
      <w:proofErr w:type="spellEnd"/>
      <w:r w:rsidRPr="004C093D">
        <w:t xml:space="preserve"> un path parameter, </w:t>
      </w:r>
      <w:proofErr w:type="spellStart"/>
      <w:r w:rsidRPr="004C093D">
        <w:t>mentre</w:t>
      </w:r>
      <w:proofErr w:type="spellEnd"/>
      <w:r w:rsidRPr="004C093D">
        <w:t xml:space="preserve"> username, </w:t>
      </w:r>
      <w:proofErr w:type="spellStart"/>
      <w:r w:rsidRPr="004C093D">
        <w:t>nome</w:t>
      </w:r>
      <w:proofErr w:type="spellEnd"/>
      <w:r w:rsidRPr="004C093D">
        <w:t xml:space="preserve"> ed email </w:t>
      </w:r>
      <w:proofErr w:type="spellStart"/>
      <w:r w:rsidRPr="004C093D">
        <w:t>dell’utente</w:t>
      </w:r>
      <w:proofErr w:type="spellEnd"/>
      <w:r w:rsidRPr="004C093D">
        <w:t xml:space="preserve"> </w:t>
      </w:r>
      <w:proofErr w:type="spellStart"/>
      <w:r w:rsidRPr="004C093D">
        <w:t>vengono</w:t>
      </w:r>
      <w:proofErr w:type="spellEnd"/>
      <w:r w:rsidRPr="004C093D">
        <w:t xml:space="preserve"> </w:t>
      </w:r>
      <w:proofErr w:type="spellStart"/>
      <w:r w:rsidRPr="004C093D">
        <w:t>inviati</w:t>
      </w:r>
      <w:proofErr w:type="spellEnd"/>
      <w:r w:rsidRPr="004C093D">
        <w:t xml:space="preserve"> </w:t>
      </w:r>
      <w:proofErr w:type="spellStart"/>
      <w:r w:rsidRPr="004C093D">
        <w:t>nel</w:t>
      </w:r>
      <w:proofErr w:type="spellEnd"/>
      <w:r w:rsidRPr="004C093D">
        <w:t xml:space="preserve"> body della </w:t>
      </w:r>
      <w:proofErr w:type="spellStart"/>
      <w:r w:rsidRPr="004C093D">
        <w:t>richiesta</w:t>
      </w:r>
      <w:proofErr w:type="spellEnd"/>
      <w:r w:rsidRPr="004C093D">
        <w:t xml:space="preserve">. Il server </w:t>
      </w:r>
      <w:proofErr w:type="spellStart"/>
      <w:r w:rsidRPr="004C093D">
        <w:t>verifica</w:t>
      </w:r>
      <w:proofErr w:type="spellEnd"/>
      <w:r w:rsidRPr="004C093D">
        <w:t xml:space="preserve"> </w:t>
      </w:r>
      <w:proofErr w:type="spellStart"/>
      <w:r w:rsidRPr="004C093D">
        <w:t>inizialmente</w:t>
      </w:r>
      <w:proofErr w:type="spellEnd"/>
      <w:r w:rsidRPr="004C093D">
        <w:t xml:space="preserve"> </w:t>
      </w:r>
      <w:proofErr w:type="spellStart"/>
      <w:r w:rsidRPr="004C093D">
        <w:t>l’esistenza</w:t>
      </w:r>
      <w:proofErr w:type="spellEnd"/>
      <w:r w:rsidRPr="004C093D">
        <w:t xml:space="preserve"> </w:t>
      </w:r>
      <w:proofErr w:type="spellStart"/>
      <w:r w:rsidRPr="004C093D">
        <w:t>dell’evento</w:t>
      </w:r>
      <w:proofErr w:type="spellEnd"/>
      <w:r w:rsidRPr="004C093D">
        <w:t xml:space="preserve">. Se lo username non è </w:t>
      </w:r>
      <w:proofErr w:type="spellStart"/>
      <w:r w:rsidRPr="004C093D">
        <w:t>ancora</w:t>
      </w:r>
      <w:proofErr w:type="spellEnd"/>
      <w:r w:rsidRPr="004C093D">
        <w:t xml:space="preserve"> </w:t>
      </w:r>
      <w:proofErr w:type="spellStart"/>
      <w:r w:rsidRPr="004C093D">
        <w:t>presente</w:t>
      </w:r>
      <w:proofErr w:type="spellEnd"/>
      <w:r w:rsidRPr="004C093D">
        <w:t xml:space="preserve"> </w:t>
      </w:r>
      <w:proofErr w:type="spellStart"/>
      <w:r w:rsidRPr="004C093D">
        <w:t>nel</w:t>
      </w:r>
      <w:proofErr w:type="spellEnd"/>
      <w:r w:rsidRPr="004C093D">
        <w:t xml:space="preserve"> database, il </w:t>
      </w:r>
      <w:proofErr w:type="spellStart"/>
      <w:r w:rsidRPr="004C093D">
        <w:t>sistema</w:t>
      </w:r>
      <w:proofErr w:type="spellEnd"/>
      <w:r w:rsidRPr="004C093D">
        <w:t xml:space="preserve"> </w:t>
      </w:r>
      <w:proofErr w:type="spellStart"/>
      <w:r w:rsidRPr="004C093D">
        <w:t>crea</w:t>
      </w:r>
      <w:proofErr w:type="spellEnd"/>
      <w:r w:rsidRPr="004C093D">
        <w:t xml:space="preserve"> </w:t>
      </w:r>
      <w:proofErr w:type="spellStart"/>
      <w:r w:rsidRPr="004C093D">
        <w:t>automaticamente</w:t>
      </w:r>
      <w:proofErr w:type="spellEnd"/>
      <w:r w:rsidRPr="004C093D">
        <w:t xml:space="preserve"> il nuovo </w:t>
      </w:r>
      <w:proofErr w:type="spellStart"/>
      <w:r w:rsidRPr="004C093D">
        <w:t>utente</w:t>
      </w:r>
      <w:proofErr w:type="spellEnd"/>
      <w:r w:rsidRPr="004C093D">
        <w:t xml:space="preserve">; </w:t>
      </w:r>
      <w:proofErr w:type="spellStart"/>
      <w:r w:rsidRPr="004C093D">
        <w:t>successivamente</w:t>
      </w:r>
      <w:proofErr w:type="spellEnd"/>
      <w:r w:rsidRPr="004C093D">
        <w:t xml:space="preserve"> </w:t>
      </w:r>
      <w:proofErr w:type="spellStart"/>
      <w:r w:rsidRPr="004C093D">
        <w:t>salva</w:t>
      </w:r>
      <w:proofErr w:type="spellEnd"/>
      <w:r w:rsidRPr="004C093D">
        <w:t xml:space="preserve"> la </w:t>
      </w:r>
      <w:proofErr w:type="spellStart"/>
      <w:r w:rsidRPr="004C093D">
        <w:t>registrazione</w:t>
      </w:r>
      <w:proofErr w:type="spellEnd"/>
      <w:r w:rsidRPr="004C093D">
        <w:t xml:space="preserve"> </w:t>
      </w:r>
      <w:proofErr w:type="spellStart"/>
      <w:r w:rsidRPr="004C093D">
        <w:t>che</w:t>
      </w:r>
      <w:proofErr w:type="spellEnd"/>
      <w:r w:rsidRPr="004C093D">
        <w:t xml:space="preserve"> </w:t>
      </w:r>
      <w:proofErr w:type="spellStart"/>
      <w:r w:rsidRPr="004C093D">
        <w:t>collega</w:t>
      </w:r>
      <w:proofErr w:type="spellEnd"/>
      <w:r w:rsidRPr="004C093D">
        <w:t xml:space="preserve"> </w:t>
      </w:r>
      <w:proofErr w:type="spellStart"/>
      <w:r w:rsidRPr="004C093D">
        <w:t>l’utente</w:t>
      </w:r>
      <w:proofErr w:type="spellEnd"/>
      <w:r w:rsidRPr="004C093D">
        <w:t xml:space="preserve"> </w:t>
      </w:r>
      <w:proofErr w:type="spellStart"/>
      <w:r w:rsidRPr="004C093D">
        <w:t>all’evento</w:t>
      </w:r>
      <w:proofErr w:type="spellEnd"/>
      <w:r w:rsidRPr="004C093D">
        <w:t xml:space="preserve">. Grazie alla </w:t>
      </w:r>
      <w:proofErr w:type="spellStart"/>
      <w:r w:rsidRPr="004C093D">
        <w:t>chiave</w:t>
      </w:r>
      <w:proofErr w:type="spellEnd"/>
      <w:r w:rsidRPr="004C093D">
        <w:t xml:space="preserve"> </w:t>
      </w:r>
      <w:proofErr w:type="spellStart"/>
      <w:r w:rsidRPr="004C093D">
        <w:t>primaria</w:t>
      </w:r>
      <w:proofErr w:type="spellEnd"/>
      <w:r w:rsidRPr="004C093D">
        <w:t xml:space="preserve"> </w:t>
      </w:r>
      <w:proofErr w:type="spellStart"/>
      <w:r w:rsidRPr="004C093D">
        <w:t>composta</w:t>
      </w:r>
      <w:proofErr w:type="spellEnd"/>
      <w:r w:rsidRPr="004C093D">
        <w:t xml:space="preserve"> da username ed </w:t>
      </w:r>
      <w:proofErr w:type="spellStart"/>
      <w:r w:rsidRPr="004C093D">
        <w:t>event_id</w:t>
      </w:r>
      <w:proofErr w:type="spellEnd"/>
      <w:r w:rsidRPr="004C093D">
        <w:t xml:space="preserve">, non è </w:t>
      </w:r>
      <w:proofErr w:type="spellStart"/>
      <w:r w:rsidRPr="004C093D">
        <w:t>possibile</w:t>
      </w:r>
      <w:proofErr w:type="spellEnd"/>
      <w:r w:rsidRPr="004C093D">
        <w:t xml:space="preserve"> </w:t>
      </w:r>
      <w:proofErr w:type="spellStart"/>
      <w:r w:rsidRPr="004C093D">
        <w:t>creare</w:t>
      </w:r>
      <w:proofErr w:type="spellEnd"/>
      <w:r w:rsidRPr="004C093D">
        <w:t xml:space="preserve"> due </w:t>
      </w:r>
      <w:proofErr w:type="spellStart"/>
      <w:r w:rsidRPr="004C093D">
        <w:t>iscrizioni</w:t>
      </w:r>
      <w:proofErr w:type="spellEnd"/>
      <w:r w:rsidRPr="004C093D">
        <w:t xml:space="preserve"> </w:t>
      </w:r>
      <w:proofErr w:type="spellStart"/>
      <w:r w:rsidRPr="004C093D">
        <w:t>identiche</w:t>
      </w:r>
      <w:proofErr w:type="spellEnd"/>
      <w:r w:rsidR="00F97202">
        <w:br w:type="page"/>
      </w:r>
    </w:p>
    <w:p w14:paraId="7247ABFD" w14:textId="77777777" w:rsidR="00F97202" w:rsidRDefault="00F97202" w:rsidP="00F97202">
      <w:pPr>
        <w:pStyle w:val="SlideHeading"/>
        <w:pBdr>
          <w:bottom w:val="single" w:sz="6" w:space="3" w:color="D7EDE9"/>
        </w:pBdr>
      </w:pPr>
      <w:r>
        <w:lastRenderedPageBreak/>
        <w:t xml:space="preserve">SLIDE 9 — </w:t>
      </w:r>
      <w:proofErr w:type="spellStart"/>
      <w:r>
        <w:t>Gestione</w:t>
      </w:r>
      <w:proofErr w:type="spellEnd"/>
      <w:r>
        <w:t xml:space="preserve"> delle </w:t>
      </w:r>
      <w:proofErr w:type="spellStart"/>
      <w:r>
        <w:t>registrazioni</w:t>
      </w:r>
      <w:proofErr w:type="spellEnd"/>
    </w:p>
    <w:p w14:paraId="6E9B5FB7" w14:textId="77777777" w:rsidR="004C093D" w:rsidRDefault="004C093D" w:rsidP="00F97202">
      <w:pPr>
        <w:pStyle w:val="SlideHeading"/>
        <w:pBdr>
          <w:bottom w:val="single" w:sz="6" w:space="3" w:color="D7EDE9"/>
        </w:pBdr>
        <w:rPr>
          <w:rFonts w:ascii="Aptos" w:eastAsia="Aptos" w:hAnsi="Aptos"/>
          <w:b w:val="0"/>
          <w:color w:val="auto"/>
          <w:sz w:val="21"/>
        </w:rPr>
      </w:pPr>
      <w:r w:rsidRPr="004C093D">
        <w:rPr>
          <w:rFonts w:ascii="Aptos" w:eastAsia="Aptos" w:hAnsi="Aptos"/>
          <w:b w:val="0"/>
          <w:color w:val="auto"/>
          <w:sz w:val="21"/>
        </w:rPr>
        <w:t xml:space="preserve">Le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registrazioni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presenti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nel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sistema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possono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essere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visualizzate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tramite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GET /registrations. Ogni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registrazione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contiene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lo username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dell’utente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e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l’id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dell’evento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al quale è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iscritto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. Per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eliminare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una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registrazione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specifica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viene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utilizzato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DELETE /registrations,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passando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username ed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event_id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come query parameters. A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differenza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dei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path parameters,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questi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valori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non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fanno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parte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del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percorso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principale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, ma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vengono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inseriti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nell’URL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dopo il punto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interrogativo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. La loro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combinazione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permette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al server di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individuare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precisamente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l’associazione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 xml:space="preserve"> da </w:t>
      </w:r>
      <w:proofErr w:type="spellStart"/>
      <w:r w:rsidRPr="004C093D">
        <w:rPr>
          <w:rFonts w:ascii="Aptos" w:eastAsia="Aptos" w:hAnsi="Aptos"/>
          <w:b w:val="0"/>
          <w:color w:val="auto"/>
          <w:sz w:val="21"/>
        </w:rPr>
        <w:t>eliminare</w:t>
      </w:r>
      <w:proofErr w:type="spellEnd"/>
      <w:r w:rsidRPr="004C093D">
        <w:rPr>
          <w:rFonts w:ascii="Aptos" w:eastAsia="Aptos" w:hAnsi="Aptos"/>
          <w:b w:val="0"/>
          <w:color w:val="auto"/>
          <w:sz w:val="21"/>
        </w:rPr>
        <w:t>.</w:t>
      </w:r>
    </w:p>
    <w:p w14:paraId="42663F94" w14:textId="3C784FD5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10 — </w:t>
      </w:r>
      <w:proofErr w:type="spellStart"/>
      <w:r>
        <w:t>Validazione</w:t>
      </w:r>
      <w:proofErr w:type="spellEnd"/>
      <w:r>
        <w:t xml:space="preserve"> e </w:t>
      </w:r>
      <w:proofErr w:type="spellStart"/>
      <w:r>
        <w:t>gestione</w:t>
      </w:r>
      <w:proofErr w:type="spellEnd"/>
      <w:r>
        <w:t xml:space="preserve"> degli </w:t>
      </w:r>
      <w:proofErr w:type="spellStart"/>
      <w:r>
        <w:t>errori</w:t>
      </w:r>
      <w:proofErr w:type="spellEnd"/>
    </w:p>
    <w:p w14:paraId="624124DB" w14:textId="77777777" w:rsidR="00EB3733" w:rsidRDefault="00EB3733" w:rsidP="00F97202">
      <w:pPr>
        <w:pStyle w:val="SlideHeading"/>
        <w:pBdr>
          <w:bottom w:val="single" w:sz="6" w:space="3" w:color="D7EDE9"/>
        </w:pBdr>
        <w:rPr>
          <w:rFonts w:ascii="Aptos" w:eastAsia="Aptos" w:hAnsi="Aptos"/>
          <w:b w:val="0"/>
          <w:color w:val="auto"/>
          <w:sz w:val="21"/>
        </w:rPr>
      </w:pPr>
      <w:r w:rsidRPr="00EB3733">
        <w:rPr>
          <w:rFonts w:ascii="Aptos" w:eastAsia="Aptos" w:hAnsi="Aptos"/>
          <w:b w:val="0"/>
          <w:color w:val="auto"/>
          <w:sz w:val="21"/>
        </w:rPr>
        <w:t xml:space="preserve">La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validazione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viene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applicata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a tutte le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richieste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ricevute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dal backend. Il server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verifica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la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presenza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dei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campi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obbligatori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, il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tipo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dei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dati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, il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formato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della data,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l’esistenza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delle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risorse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e la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presenza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di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eventuali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duplicati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. Quando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viene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creata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una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nuova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risorsa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, come un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evento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o un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utente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, il server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restituisce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201 Created. Le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altre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operazioni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completate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correttamente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restituiscono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uno status code di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successo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, come 200 OK. Il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codice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404 Not Found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viene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utilizzato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quando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la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risorsa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richiesta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non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esiste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,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mentre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422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Unprocessable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Entity indica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che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dati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inviati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non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rispettano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il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modello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previsto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. In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questo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modo il client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può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comprendere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chiaramente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l’esito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della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richiesta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e la causa di un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eventuale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 xml:space="preserve"> </w:t>
      </w:r>
      <w:proofErr w:type="spellStart"/>
      <w:r w:rsidRPr="00EB3733">
        <w:rPr>
          <w:rFonts w:ascii="Aptos" w:eastAsia="Aptos" w:hAnsi="Aptos"/>
          <w:b w:val="0"/>
          <w:color w:val="auto"/>
          <w:sz w:val="21"/>
        </w:rPr>
        <w:t>errore</w:t>
      </w:r>
      <w:proofErr w:type="spellEnd"/>
      <w:r w:rsidRPr="00EB3733">
        <w:rPr>
          <w:rFonts w:ascii="Aptos" w:eastAsia="Aptos" w:hAnsi="Aptos"/>
          <w:b w:val="0"/>
          <w:color w:val="auto"/>
          <w:sz w:val="21"/>
        </w:rPr>
        <w:t>.</w:t>
      </w:r>
    </w:p>
    <w:p w14:paraId="529483A1" w14:textId="27361E9D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11 — Test </w:t>
      </w:r>
      <w:proofErr w:type="spellStart"/>
      <w:r>
        <w:t>automatici</w:t>
      </w:r>
      <w:proofErr w:type="spellEnd"/>
      <w:r>
        <w:t xml:space="preserve"> e CI/CD</w:t>
      </w:r>
    </w:p>
    <w:p w14:paraId="3A9C2DBE" w14:textId="77777777" w:rsidR="004C093D" w:rsidRDefault="004C093D" w:rsidP="00F97202">
      <w:pPr>
        <w:pStyle w:val="SlideHeading"/>
        <w:pBdr>
          <w:bottom w:val="single" w:sz="6" w:space="3" w:color="D7EDE9"/>
        </w:pBdr>
        <w:rPr>
          <w:rFonts w:ascii="Aptos" w:hAnsi="Aptos"/>
          <w:b w:val="0"/>
          <w:color w:val="auto"/>
          <w:sz w:val="21"/>
        </w:rPr>
      </w:pPr>
      <w:r w:rsidRPr="004C093D">
        <w:rPr>
          <w:rFonts w:ascii="Aptos" w:hAnsi="Aptos"/>
          <w:b w:val="0"/>
          <w:color w:val="auto"/>
          <w:sz w:val="21"/>
        </w:rPr>
        <w:t xml:space="preserve">Il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progetto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è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stato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verificato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con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pytest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. I test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controllano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le API, le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pagine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frontend, la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validazione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dei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dati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, il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corretto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utilizzo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del database, la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gestione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dei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duplicati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e la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cancellazione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delle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registrazioni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collegate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.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L’esecuzione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locale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conclude con 40 test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superati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. Dopo ogni push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sul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repository, GitHub Actions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prepara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un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ambiente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separato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da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quello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locale e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ripete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automaticamente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gli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stessi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controlli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. In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questo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modo è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possibile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verificare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che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il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progetto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funzioni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correttamente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anche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al di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fuori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della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configurazione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presente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sul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</w:t>
      </w:r>
      <w:proofErr w:type="spellStart"/>
      <w:r w:rsidRPr="004C093D">
        <w:rPr>
          <w:rFonts w:ascii="Aptos" w:hAnsi="Aptos"/>
          <w:b w:val="0"/>
          <w:color w:val="auto"/>
          <w:sz w:val="21"/>
        </w:rPr>
        <w:t>mio</w:t>
      </w:r>
      <w:proofErr w:type="spellEnd"/>
      <w:r w:rsidRPr="004C093D">
        <w:rPr>
          <w:rFonts w:ascii="Aptos" w:hAnsi="Aptos"/>
          <w:b w:val="0"/>
          <w:color w:val="auto"/>
          <w:sz w:val="21"/>
        </w:rPr>
        <w:t xml:space="preserve"> computer</w:t>
      </w:r>
    </w:p>
    <w:p w14:paraId="2BDF41BC" w14:textId="532B2E4D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12 — Scenario della </w:t>
      </w:r>
      <w:proofErr w:type="spellStart"/>
      <w:r>
        <w:t>dimostrazione</w:t>
      </w:r>
      <w:proofErr w:type="spellEnd"/>
    </w:p>
    <w:p w14:paraId="2EE98C6F" w14:textId="77777777" w:rsidR="00F97202" w:rsidRDefault="00F97202" w:rsidP="00F97202">
      <w:pPr>
        <w:keepLines/>
      </w:pPr>
      <w:r>
        <w:t xml:space="preserve">La </w:t>
      </w:r>
      <w:proofErr w:type="spellStart"/>
      <w:r>
        <w:t>dimostrazione</w:t>
      </w:r>
      <w:proofErr w:type="spellEnd"/>
      <w:r>
        <w:t xml:space="preserve"> segue un </w:t>
      </w:r>
      <w:proofErr w:type="spellStart"/>
      <w:r>
        <w:t>unico</w:t>
      </w:r>
      <w:proofErr w:type="spellEnd"/>
      <w:r>
        <w:t xml:space="preserve"> scenario </w:t>
      </w:r>
      <w:proofErr w:type="spellStart"/>
      <w:r>
        <w:t>completo</w:t>
      </w:r>
      <w:proofErr w:type="spellEnd"/>
      <w:r>
        <w:t xml:space="preserve">. </w:t>
      </w:r>
      <w:proofErr w:type="spellStart"/>
      <w:r>
        <w:t>Creerò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registrerò</w:t>
      </w:r>
      <w:proofErr w:type="spellEnd"/>
      <w:r>
        <w:t xml:space="preserve"> un </w:t>
      </w:r>
      <w:proofErr w:type="spellStart"/>
      <w:r>
        <w:t>utente</w:t>
      </w:r>
      <w:proofErr w:type="spellEnd"/>
      <w:r>
        <w:t xml:space="preserve"> e </w:t>
      </w:r>
      <w:proofErr w:type="spellStart"/>
      <w:r>
        <w:t>verificherò</w:t>
      </w:r>
      <w:proofErr w:type="spellEnd"/>
      <w:r>
        <w:t xml:space="preserve"> la </w:t>
      </w:r>
      <w:proofErr w:type="spellStart"/>
      <w:r>
        <w:t>presenza</w:t>
      </w:r>
      <w:proofErr w:type="spellEnd"/>
      <w:r>
        <w:t xml:space="preserve"> </w:t>
      </w:r>
      <w:proofErr w:type="spellStart"/>
      <w:r>
        <w:t>dell’iscrizione</w:t>
      </w:r>
      <w:proofErr w:type="spellEnd"/>
      <w:r>
        <w:t xml:space="preserve">. </w:t>
      </w:r>
      <w:proofErr w:type="spellStart"/>
      <w:r>
        <w:t>Successivamente</w:t>
      </w:r>
      <w:proofErr w:type="spellEnd"/>
      <w:r>
        <w:t xml:space="preserve"> </w:t>
      </w:r>
      <w:proofErr w:type="spellStart"/>
      <w:r>
        <w:t>eliminerò</w:t>
      </w:r>
      <w:proofErr w:type="spellEnd"/>
      <w:r>
        <w:t xml:space="preserve"> </w:t>
      </w:r>
      <w:proofErr w:type="spellStart"/>
      <w:r>
        <w:t>l’evento</w:t>
      </w:r>
      <w:proofErr w:type="spellEnd"/>
      <w:r>
        <w:t xml:space="preserve"> e </w:t>
      </w:r>
      <w:proofErr w:type="spellStart"/>
      <w:r>
        <w:t>controllerò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la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collegata</w:t>
      </w:r>
      <w:proofErr w:type="spellEnd"/>
      <w:r>
        <w:t xml:space="preserve"> </w:t>
      </w:r>
      <w:proofErr w:type="spellStart"/>
      <w:r>
        <w:t>venga</w:t>
      </w:r>
      <w:proofErr w:type="spellEnd"/>
      <w:r>
        <w:t xml:space="preserve"> </w:t>
      </w:r>
      <w:proofErr w:type="spellStart"/>
      <w:r>
        <w:t>rimossa</w:t>
      </w:r>
      <w:proofErr w:type="spellEnd"/>
      <w:r>
        <w:t xml:space="preserve">.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mostrare</w:t>
      </w:r>
      <w:proofErr w:type="spellEnd"/>
      <w:r>
        <w:t xml:space="preserve"> </w:t>
      </w:r>
      <w:proofErr w:type="spellStart"/>
      <w:r>
        <w:t>insieme</w:t>
      </w:r>
      <w:proofErr w:type="spellEnd"/>
      <w:r>
        <w:t xml:space="preserve"> </w:t>
      </w:r>
      <w:proofErr w:type="spellStart"/>
      <w:r>
        <w:t>creazione</w:t>
      </w:r>
      <w:proofErr w:type="spellEnd"/>
      <w:r>
        <w:t xml:space="preserve">, </w:t>
      </w:r>
      <w:proofErr w:type="spellStart"/>
      <w:r>
        <w:t>lettura</w:t>
      </w:r>
      <w:proofErr w:type="spellEnd"/>
      <w:r>
        <w:t xml:space="preserve">, </w:t>
      </w:r>
      <w:proofErr w:type="spellStart"/>
      <w:r>
        <w:t>persistenza</w:t>
      </w:r>
      <w:proofErr w:type="spellEnd"/>
      <w:r>
        <w:t xml:space="preserve"> e </w:t>
      </w:r>
      <w:proofErr w:type="spellStart"/>
      <w:r>
        <w:t>cancellazione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>.</w:t>
      </w:r>
    </w:p>
    <w:p w14:paraId="50BD4E92" w14:textId="77777777" w:rsidR="00F97202" w:rsidRDefault="00F97202" w:rsidP="00F97202">
      <w:pPr>
        <w:pStyle w:val="SlideHeading"/>
        <w:pBdr>
          <w:bottom w:val="single" w:sz="6" w:space="3" w:color="D7EDE9"/>
        </w:pBdr>
      </w:pPr>
      <w:r>
        <w:t xml:space="preserve">SLIDE 14 — </w:t>
      </w:r>
      <w:proofErr w:type="spellStart"/>
      <w:r>
        <w:t>Conclusione</w:t>
      </w:r>
      <w:proofErr w:type="spellEnd"/>
    </w:p>
    <w:p w14:paraId="133440F3" w14:textId="5B1546F5" w:rsidR="00E82651" w:rsidRPr="00F97202" w:rsidRDefault="004C093D" w:rsidP="00F97202">
      <w:r w:rsidRPr="004C093D">
        <w:t xml:space="preserve">In </w:t>
      </w:r>
      <w:proofErr w:type="spellStart"/>
      <w:r w:rsidRPr="004C093D">
        <w:t>conclusione</w:t>
      </w:r>
      <w:proofErr w:type="spellEnd"/>
      <w:r w:rsidRPr="004C093D">
        <w:t xml:space="preserve">, il </w:t>
      </w:r>
      <w:proofErr w:type="spellStart"/>
      <w:r w:rsidRPr="004C093D">
        <w:t>progetto</w:t>
      </w:r>
      <w:proofErr w:type="spellEnd"/>
      <w:r w:rsidRPr="004C093D">
        <w:t xml:space="preserve"> </w:t>
      </w:r>
      <w:proofErr w:type="spellStart"/>
      <w:r w:rsidRPr="004C093D">
        <w:t>realizza</w:t>
      </w:r>
      <w:proofErr w:type="spellEnd"/>
      <w:r w:rsidRPr="004C093D">
        <w:t xml:space="preserve"> un </w:t>
      </w:r>
      <w:proofErr w:type="spellStart"/>
      <w:r w:rsidRPr="004C093D">
        <w:t>sistema</w:t>
      </w:r>
      <w:proofErr w:type="spellEnd"/>
      <w:r w:rsidRPr="004C093D">
        <w:t xml:space="preserve"> </w:t>
      </w:r>
      <w:proofErr w:type="spellStart"/>
      <w:r w:rsidRPr="004C093D">
        <w:t>completo</w:t>
      </w:r>
      <w:proofErr w:type="spellEnd"/>
      <w:r w:rsidRPr="004C093D">
        <w:t xml:space="preserve"> per la </w:t>
      </w:r>
      <w:proofErr w:type="spellStart"/>
      <w:r w:rsidRPr="004C093D">
        <w:t>gestione</w:t>
      </w:r>
      <w:proofErr w:type="spellEnd"/>
      <w:r w:rsidRPr="004C093D">
        <w:t xml:space="preserve"> di </w:t>
      </w:r>
      <w:proofErr w:type="spellStart"/>
      <w:r w:rsidRPr="004C093D">
        <w:t>eventi</w:t>
      </w:r>
      <w:proofErr w:type="spellEnd"/>
      <w:r w:rsidRPr="004C093D">
        <w:t xml:space="preserve">, </w:t>
      </w:r>
      <w:proofErr w:type="spellStart"/>
      <w:r w:rsidRPr="004C093D">
        <w:t>utenti</w:t>
      </w:r>
      <w:proofErr w:type="spellEnd"/>
      <w:r w:rsidRPr="004C093D">
        <w:t xml:space="preserve"> e </w:t>
      </w:r>
      <w:proofErr w:type="spellStart"/>
      <w:r w:rsidRPr="004C093D">
        <w:t>registrazioni</w:t>
      </w:r>
      <w:proofErr w:type="spellEnd"/>
      <w:r w:rsidRPr="004C093D">
        <w:t xml:space="preserve">. Le </w:t>
      </w:r>
      <w:proofErr w:type="spellStart"/>
      <w:r w:rsidRPr="004C093D">
        <w:t>risorse</w:t>
      </w:r>
      <w:proofErr w:type="spellEnd"/>
      <w:r w:rsidRPr="004C093D">
        <w:t xml:space="preserve"> </w:t>
      </w:r>
      <w:proofErr w:type="spellStart"/>
      <w:r w:rsidRPr="004C093D">
        <w:t>vengono</w:t>
      </w:r>
      <w:proofErr w:type="spellEnd"/>
      <w:r w:rsidRPr="004C093D">
        <w:t xml:space="preserve"> </w:t>
      </w:r>
      <w:proofErr w:type="spellStart"/>
      <w:r w:rsidRPr="004C093D">
        <w:t>gestite</w:t>
      </w:r>
      <w:proofErr w:type="spellEnd"/>
      <w:r w:rsidRPr="004C093D">
        <w:t xml:space="preserve"> </w:t>
      </w:r>
      <w:proofErr w:type="spellStart"/>
      <w:r w:rsidRPr="004C093D">
        <w:t>attraverso</w:t>
      </w:r>
      <w:proofErr w:type="spellEnd"/>
      <w:r w:rsidRPr="004C093D">
        <w:t xml:space="preserve"> API REST </w:t>
      </w:r>
      <w:proofErr w:type="spellStart"/>
      <w:r w:rsidRPr="004C093D">
        <w:t>coerenti</w:t>
      </w:r>
      <w:proofErr w:type="spellEnd"/>
      <w:r w:rsidRPr="004C093D">
        <w:t xml:space="preserve"> con le </w:t>
      </w:r>
      <w:proofErr w:type="spellStart"/>
      <w:r w:rsidRPr="004C093D">
        <w:t>operazioni</w:t>
      </w:r>
      <w:proofErr w:type="spellEnd"/>
      <w:r w:rsidRPr="004C093D">
        <w:t xml:space="preserve"> </w:t>
      </w:r>
      <w:proofErr w:type="spellStart"/>
      <w:r w:rsidRPr="004C093D">
        <w:t>richieste</w:t>
      </w:r>
      <w:proofErr w:type="spellEnd"/>
      <w:r w:rsidRPr="004C093D">
        <w:t xml:space="preserve">, </w:t>
      </w:r>
      <w:proofErr w:type="spellStart"/>
      <w:r w:rsidRPr="004C093D">
        <w:t>mentre</w:t>
      </w:r>
      <w:proofErr w:type="spellEnd"/>
      <w:r w:rsidRPr="004C093D">
        <w:t xml:space="preserve"> </w:t>
      </w:r>
      <w:proofErr w:type="spellStart"/>
      <w:r w:rsidRPr="004C093D">
        <w:t>SQLModel</w:t>
      </w:r>
      <w:proofErr w:type="spellEnd"/>
      <w:r w:rsidRPr="004C093D">
        <w:t xml:space="preserve"> </w:t>
      </w:r>
      <w:proofErr w:type="spellStart"/>
      <w:r w:rsidRPr="004C093D">
        <w:t>permette</w:t>
      </w:r>
      <w:proofErr w:type="spellEnd"/>
      <w:r w:rsidRPr="004C093D">
        <w:t xml:space="preserve"> al backend di </w:t>
      </w:r>
      <w:proofErr w:type="spellStart"/>
      <w:r w:rsidRPr="004C093D">
        <w:t>comunicare</w:t>
      </w:r>
      <w:proofErr w:type="spellEnd"/>
      <w:r w:rsidRPr="004C093D">
        <w:t xml:space="preserve"> con il database SQLite e di </w:t>
      </w:r>
      <w:proofErr w:type="spellStart"/>
      <w:r w:rsidRPr="004C093D">
        <w:t>conservare</w:t>
      </w:r>
      <w:proofErr w:type="spellEnd"/>
      <w:r w:rsidRPr="004C093D">
        <w:t xml:space="preserve"> i </w:t>
      </w:r>
      <w:proofErr w:type="spellStart"/>
      <w:r w:rsidRPr="004C093D">
        <w:t>dati</w:t>
      </w:r>
      <w:proofErr w:type="spellEnd"/>
      <w:r w:rsidRPr="004C093D">
        <w:t xml:space="preserve"> in modo </w:t>
      </w:r>
      <w:proofErr w:type="spellStart"/>
      <w:r w:rsidRPr="004C093D">
        <w:t>permanente</w:t>
      </w:r>
      <w:proofErr w:type="spellEnd"/>
      <w:r w:rsidRPr="004C093D">
        <w:t xml:space="preserve">. I </w:t>
      </w:r>
      <w:proofErr w:type="spellStart"/>
      <w:r w:rsidRPr="004C093D">
        <w:t>controlli</w:t>
      </w:r>
      <w:proofErr w:type="spellEnd"/>
      <w:r w:rsidRPr="004C093D">
        <w:t xml:space="preserve"> </w:t>
      </w:r>
      <w:proofErr w:type="spellStart"/>
      <w:r w:rsidRPr="004C093D">
        <w:t>applicati</w:t>
      </w:r>
      <w:proofErr w:type="spellEnd"/>
      <w:r w:rsidRPr="004C093D">
        <w:t xml:space="preserve"> dal server </w:t>
      </w:r>
      <w:proofErr w:type="spellStart"/>
      <w:r w:rsidRPr="004C093D">
        <w:t>evitano</w:t>
      </w:r>
      <w:proofErr w:type="spellEnd"/>
      <w:r w:rsidRPr="004C093D">
        <w:t xml:space="preserve"> </w:t>
      </w:r>
      <w:proofErr w:type="spellStart"/>
      <w:r w:rsidRPr="004C093D">
        <w:t>l’inserimento</w:t>
      </w:r>
      <w:proofErr w:type="spellEnd"/>
      <w:r w:rsidRPr="004C093D">
        <w:t xml:space="preserve"> di </w:t>
      </w:r>
      <w:proofErr w:type="spellStart"/>
      <w:r w:rsidRPr="004C093D">
        <w:t>informazioni</w:t>
      </w:r>
      <w:proofErr w:type="spellEnd"/>
      <w:r w:rsidRPr="004C093D">
        <w:t xml:space="preserve"> </w:t>
      </w:r>
      <w:proofErr w:type="spellStart"/>
      <w:r w:rsidRPr="004C093D">
        <w:t>errate</w:t>
      </w:r>
      <w:proofErr w:type="spellEnd"/>
      <w:r w:rsidRPr="004C093D">
        <w:t xml:space="preserve"> o </w:t>
      </w:r>
      <w:proofErr w:type="spellStart"/>
      <w:r w:rsidRPr="004C093D">
        <w:t>incoerenti</w:t>
      </w:r>
      <w:proofErr w:type="spellEnd"/>
      <w:r w:rsidRPr="004C093D">
        <w:t xml:space="preserve">, </w:t>
      </w:r>
      <w:proofErr w:type="spellStart"/>
      <w:r w:rsidRPr="004C093D">
        <w:t>mentre</w:t>
      </w:r>
      <w:proofErr w:type="spellEnd"/>
      <w:r w:rsidRPr="004C093D">
        <w:t xml:space="preserve"> </w:t>
      </w:r>
      <w:proofErr w:type="spellStart"/>
      <w:r w:rsidRPr="004C093D">
        <w:t>i</w:t>
      </w:r>
      <w:proofErr w:type="spellEnd"/>
      <w:r w:rsidRPr="004C093D">
        <w:t xml:space="preserve"> test </w:t>
      </w:r>
      <w:proofErr w:type="spellStart"/>
      <w:r w:rsidRPr="004C093D">
        <w:t>automatici</w:t>
      </w:r>
      <w:proofErr w:type="spellEnd"/>
      <w:r w:rsidRPr="004C093D">
        <w:t xml:space="preserve"> </w:t>
      </w:r>
      <w:proofErr w:type="spellStart"/>
      <w:r w:rsidRPr="004C093D">
        <w:t>verificano</w:t>
      </w:r>
      <w:proofErr w:type="spellEnd"/>
      <w:r w:rsidRPr="004C093D">
        <w:t xml:space="preserve"> il </w:t>
      </w:r>
      <w:proofErr w:type="spellStart"/>
      <w:r w:rsidRPr="004C093D">
        <w:t>corretto</w:t>
      </w:r>
      <w:proofErr w:type="spellEnd"/>
      <w:r w:rsidRPr="004C093D">
        <w:t xml:space="preserve"> </w:t>
      </w:r>
      <w:proofErr w:type="spellStart"/>
      <w:r w:rsidRPr="004C093D">
        <w:t>funzionamento</w:t>
      </w:r>
      <w:proofErr w:type="spellEnd"/>
      <w:r w:rsidRPr="004C093D">
        <w:t xml:space="preserve"> delle diverse </w:t>
      </w:r>
      <w:proofErr w:type="spellStart"/>
      <w:r w:rsidRPr="004C093D">
        <w:t>componenti</w:t>
      </w:r>
      <w:proofErr w:type="spellEnd"/>
      <w:r w:rsidRPr="004C093D">
        <w:t xml:space="preserve">. Il </w:t>
      </w:r>
      <w:proofErr w:type="spellStart"/>
      <w:r w:rsidRPr="004C093D">
        <w:t>progetto</w:t>
      </w:r>
      <w:proofErr w:type="spellEnd"/>
      <w:r w:rsidRPr="004C093D">
        <w:t xml:space="preserve"> </w:t>
      </w:r>
      <w:proofErr w:type="spellStart"/>
      <w:r w:rsidRPr="004C093D">
        <w:t>comprende</w:t>
      </w:r>
      <w:proofErr w:type="spellEnd"/>
      <w:r w:rsidRPr="004C093D">
        <w:t xml:space="preserve"> </w:t>
      </w:r>
      <w:proofErr w:type="spellStart"/>
      <w:r w:rsidRPr="004C093D">
        <w:t>quindi</w:t>
      </w:r>
      <w:proofErr w:type="spellEnd"/>
      <w:r w:rsidRPr="004C093D">
        <w:t xml:space="preserve"> </w:t>
      </w:r>
      <w:proofErr w:type="spellStart"/>
      <w:r w:rsidRPr="004C093D">
        <w:t>sia</w:t>
      </w:r>
      <w:proofErr w:type="spellEnd"/>
      <w:r w:rsidRPr="004C093D">
        <w:t xml:space="preserve"> le </w:t>
      </w:r>
      <w:proofErr w:type="spellStart"/>
      <w:r w:rsidRPr="004C093D">
        <w:t>funzionalità</w:t>
      </w:r>
      <w:proofErr w:type="spellEnd"/>
      <w:r w:rsidRPr="004C093D">
        <w:t xml:space="preserve"> </w:t>
      </w:r>
      <w:proofErr w:type="spellStart"/>
      <w:r w:rsidRPr="004C093D">
        <w:t>principali</w:t>
      </w:r>
      <w:proofErr w:type="spellEnd"/>
      <w:r w:rsidRPr="004C093D">
        <w:t xml:space="preserve"> </w:t>
      </w:r>
      <w:proofErr w:type="spellStart"/>
      <w:r w:rsidRPr="004C093D">
        <w:t>richieste</w:t>
      </w:r>
      <w:proofErr w:type="spellEnd"/>
      <w:r w:rsidRPr="004C093D">
        <w:t xml:space="preserve"> </w:t>
      </w:r>
      <w:proofErr w:type="spellStart"/>
      <w:r w:rsidRPr="004C093D">
        <w:t>sia</w:t>
      </w:r>
      <w:proofErr w:type="spellEnd"/>
      <w:r w:rsidRPr="004C093D">
        <w:t xml:space="preserve"> le </w:t>
      </w:r>
      <w:proofErr w:type="spellStart"/>
      <w:r w:rsidRPr="004C093D">
        <w:t>operazioni</w:t>
      </w:r>
      <w:proofErr w:type="spellEnd"/>
      <w:r w:rsidRPr="004C093D">
        <w:t xml:space="preserve"> </w:t>
      </w:r>
      <w:proofErr w:type="spellStart"/>
      <w:r w:rsidRPr="004C093D">
        <w:t>aggiuntive</w:t>
      </w:r>
      <w:proofErr w:type="spellEnd"/>
      <w:r w:rsidRPr="004C093D">
        <w:t xml:space="preserve"> di </w:t>
      </w:r>
      <w:proofErr w:type="spellStart"/>
      <w:r w:rsidRPr="004C093D">
        <w:t>modifica</w:t>
      </w:r>
      <w:proofErr w:type="spellEnd"/>
      <w:r w:rsidRPr="004C093D">
        <w:t xml:space="preserve"> ed </w:t>
      </w:r>
      <w:proofErr w:type="spellStart"/>
      <w:r w:rsidRPr="004C093D">
        <w:t>eliminazione</w:t>
      </w:r>
      <w:proofErr w:type="spellEnd"/>
      <w:r w:rsidRPr="004C093D">
        <w:t xml:space="preserve">. Grazie per </w:t>
      </w:r>
      <w:proofErr w:type="spellStart"/>
      <w:r w:rsidRPr="004C093D">
        <w:t>l’attenzione</w:t>
      </w:r>
      <w:proofErr w:type="spellEnd"/>
    </w:p>
    <w:sectPr w:rsidR="00E82651" w:rsidRPr="00F9720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B5643" w14:textId="77777777" w:rsidR="00CD0430" w:rsidRDefault="00CD0430">
      <w:pPr>
        <w:spacing w:after="0" w:line="240" w:lineRule="auto"/>
      </w:pPr>
      <w:r>
        <w:separator/>
      </w:r>
    </w:p>
  </w:endnote>
  <w:endnote w:type="continuationSeparator" w:id="0">
    <w:p w14:paraId="1DFBEE21" w14:textId="77777777" w:rsidR="00CD0430" w:rsidRDefault="00CD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548B" w14:textId="77777777" w:rsidR="00E82651" w:rsidRDefault="00000000">
    <w:pPr>
      <w:pStyle w:val="Pidipagina"/>
      <w:jc w:val="center"/>
    </w:pPr>
    <w:proofErr w:type="spellStart"/>
    <w:r>
      <w:rPr>
        <w:color w:val="787878"/>
        <w:sz w:val="16"/>
      </w:rPr>
      <w:t>Discorso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presentazione</w:t>
    </w:r>
    <w:proofErr w:type="spellEnd"/>
    <w:r>
      <w:rPr>
        <w:color w:val="787878"/>
        <w:sz w:val="16"/>
      </w:rPr>
      <w:t xml:space="preserve"> — Sistema per la </w:t>
    </w:r>
    <w:proofErr w:type="spellStart"/>
    <w:r>
      <w:rPr>
        <w:color w:val="787878"/>
        <w:sz w:val="16"/>
      </w:rPr>
      <w:t>gestione</w:t>
    </w:r>
    <w:proofErr w:type="spellEnd"/>
    <w:r>
      <w:rPr>
        <w:color w:val="787878"/>
        <w:sz w:val="16"/>
      </w:rPr>
      <w:t xml:space="preserve"> degli </w:t>
    </w:r>
    <w:proofErr w:type="spellStart"/>
    <w:r>
      <w:rPr>
        <w:color w:val="787878"/>
        <w:sz w:val="16"/>
      </w:rPr>
      <w:t>eventi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AA77" w14:textId="77777777" w:rsidR="00CD0430" w:rsidRDefault="00CD0430">
      <w:pPr>
        <w:spacing w:after="0" w:line="240" w:lineRule="auto"/>
      </w:pPr>
      <w:r>
        <w:separator/>
      </w:r>
    </w:p>
  </w:footnote>
  <w:footnote w:type="continuationSeparator" w:id="0">
    <w:p w14:paraId="2D600227" w14:textId="77777777" w:rsidR="00CD0430" w:rsidRDefault="00CD0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AE0C97"/>
    <w:multiLevelType w:val="hybridMultilevel"/>
    <w:tmpl w:val="556682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83ACE"/>
    <w:multiLevelType w:val="hybridMultilevel"/>
    <w:tmpl w:val="497A53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600D5"/>
    <w:multiLevelType w:val="hybridMultilevel"/>
    <w:tmpl w:val="E460EC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36523">
    <w:abstractNumId w:val="8"/>
  </w:num>
  <w:num w:numId="2" w16cid:durableId="696541312">
    <w:abstractNumId w:val="6"/>
  </w:num>
  <w:num w:numId="3" w16cid:durableId="1733386494">
    <w:abstractNumId w:val="5"/>
  </w:num>
  <w:num w:numId="4" w16cid:durableId="644817584">
    <w:abstractNumId w:val="4"/>
  </w:num>
  <w:num w:numId="5" w16cid:durableId="2011717867">
    <w:abstractNumId w:val="7"/>
  </w:num>
  <w:num w:numId="6" w16cid:durableId="820199653">
    <w:abstractNumId w:val="3"/>
  </w:num>
  <w:num w:numId="7" w16cid:durableId="1438403415">
    <w:abstractNumId w:val="2"/>
  </w:num>
  <w:num w:numId="8" w16cid:durableId="1538279762">
    <w:abstractNumId w:val="1"/>
  </w:num>
  <w:num w:numId="9" w16cid:durableId="6711214">
    <w:abstractNumId w:val="0"/>
  </w:num>
  <w:num w:numId="10" w16cid:durableId="406417619">
    <w:abstractNumId w:val="9"/>
  </w:num>
  <w:num w:numId="11" w16cid:durableId="1009480404">
    <w:abstractNumId w:val="11"/>
  </w:num>
  <w:num w:numId="12" w16cid:durableId="10062481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145"/>
    <w:rsid w:val="0015074B"/>
    <w:rsid w:val="00283D45"/>
    <w:rsid w:val="0029639D"/>
    <w:rsid w:val="002A475A"/>
    <w:rsid w:val="002F5669"/>
    <w:rsid w:val="00326F90"/>
    <w:rsid w:val="0039594B"/>
    <w:rsid w:val="003F3320"/>
    <w:rsid w:val="0041069A"/>
    <w:rsid w:val="004511B6"/>
    <w:rsid w:val="00470D53"/>
    <w:rsid w:val="00494620"/>
    <w:rsid w:val="004A60C5"/>
    <w:rsid w:val="004C093D"/>
    <w:rsid w:val="005367B2"/>
    <w:rsid w:val="005D7553"/>
    <w:rsid w:val="00AA1D8D"/>
    <w:rsid w:val="00B47730"/>
    <w:rsid w:val="00B82696"/>
    <w:rsid w:val="00CB0664"/>
    <w:rsid w:val="00CD0430"/>
    <w:rsid w:val="00E82651"/>
    <w:rsid w:val="00EB3733"/>
    <w:rsid w:val="00F64F66"/>
    <w:rsid w:val="00F97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346D7"/>
  <w14:defaultImageDpi w14:val="300"/>
  <w15:docId w15:val="{8D2BC613-C314-40B5-B56A-C914657D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oloslide">
    <w:name w:val="Titolo slide"/>
    <w:pPr>
      <w:keepNext/>
      <w:spacing w:before="200" w:after="80"/>
    </w:pPr>
    <w:rPr>
      <w:rFonts w:ascii="Aptos Display" w:eastAsia="Aptos Display" w:hAnsi="Aptos Display"/>
      <w:b/>
      <w:color w:val="115E59"/>
      <w:sz w:val="30"/>
    </w:rPr>
  </w:style>
  <w:style w:type="paragraph" w:customStyle="1" w:styleId="SlideHeading">
    <w:name w:val="Slide Heading"/>
    <w:rsid w:val="00F97202"/>
    <w:pPr>
      <w:keepNext/>
      <w:spacing w:before="200" w:after="80"/>
    </w:pPr>
    <w:rPr>
      <w:rFonts w:ascii="Aptos Display" w:hAnsi="Aptos Display"/>
      <w:b/>
      <w:color w:val="182741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1135</Words>
  <Characters>6475</Characters>
  <Application>Microsoft Office Word</Application>
  <DocSecurity>0</DocSecurity>
  <Lines>53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Discorso presentazione - Sistema per la gestione degli eventi</vt:lpstr>
      <vt:lpstr/>
    </vt:vector>
  </TitlesOfParts>
  <Manager/>
  <Company/>
  <LinksUpToDate>false</LinksUpToDate>
  <CharactersWithSpaces>7595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Discorso presentazione - Sistema per la gestione degli eventi</dc:title>
  <dc:subject>Programmazione Web 2026</dc:subject>
  <dc:creator>Xinmin Giuseppe Farano</dc:creator>
  <cp:keywords/>
  <dc:description>generated by python-docx</dc:description>
  <cp:lastModifiedBy>XINMIN GIUSEPPE FARANO</cp:lastModifiedBy>
  <cp:revision>5</cp:revision>
  <dcterms:created xsi:type="dcterms:W3CDTF">2026-07-25T14:18:00Z</dcterms:created>
  <dcterms:modified xsi:type="dcterms:W3CDTF">2026-07-26T10:35:00Z</dcterms:modified>
  <cp:category/>
</cp:coreProperties>
</file>